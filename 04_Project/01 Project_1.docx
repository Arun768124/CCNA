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A796" w14:textId="65570BF3" w:rsidR="00F95E55" w:rsidRDefault="00323308" w:rsidP="00323308">
      <w:pPr>
        <w:pStyle w:val="Title"/>
        <w:ind w:firstLine="720"/>
      </w:pPr>
      <w:r>
        <w:t>SN-CA-B3 - Project 1-Foundamental</w:t>
      </w:r>
    </w:p>
    <w:p w14:paraId="6CC6F867" w14:textId="24ED49ED" w:rsidR="00F95E55" w:rsidRDefault="00000000" w:rsidP="007962F9">
      <w:pPr>
        <w:jc w:val="center"/>
      </w:pPr>
      <w:r>
        <w:t>Complete topology, subnetting, router configurations, verification and testing</w:t>
      </w:r>
    </w:p>
    <w:p w14:paraId="2834818E" w14:textId="4BA49B4D" w:rsidR="00F95E55" w:rsidRDefault="007962F9">
      <w:pPr>
        <w:pStyle w:val="Heading1"/>
      </w:pPr>
      <w:r>
        <w:t>1</w:t>
      </w:r>
      <w:r w:rsidR="00000000">
        <w:t>. IP Addressing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928"/>
      </w:tblGrid>
      <w:tr w:rsidR="00F95E55" w14:paraId="2F333E5C" w14:textId="77777777">
        <w:tc>
          <w:tcPr>
            <w:tcW w:w="1728" w:type="dxa"/>
          </w:tcPr>
          <w:p w14:paraId="015ADB10" w14:textId="77777777" w:rsidR="00F95E55" w:rsidRDefault="00000000">
            <w:r>
              <w:t>Device</w:t>
            </w:r>
          </w:p>
        </w:tc>
        <w:tc>
          <w:tcPr>
            <w:tcW w:w="1728" w:type="dxa"/>
          </w:tcPr>
          <w:p w14:paraId="1592AA50" w14:textId="77777777" w:rsidR="00F95E55" w:rsidRDefault="00000000">
            <w:r>
              <w:t>Interface</w:t>
            </w:r>
          </w:p>
        </w:tc>
        <w:tc>
          <w:tcPr>
            <w:tcW w:w="1728" w:type="dxa"/>
          </w:tcPr>
          <w:p w14:paraId="369C8D11" w14:textId="77777777" w:rsidR="00F95E55" w:rsidRDefault="00000000">
            <w:r>
              <w:t>IP Address</w:t>
            </w:r>
          </w:p>
        </w:tc>
        <w:tc>
          <w:tcPr>
            <w:tcW w:w="1728" w:type="dxa"/>
          </w:tcPr>
          <w:p w14:paraId="2EDC8787" w14:textId="77777777" w:rsidR="00F95E55" w:rsidRDefault="00000000">
            <w:r>
              <w:t>Mask</w:t>
            </w:r>
          </w:p>
        </w:tc>
        <w:tc>
          <w:tcPr>
            <w:tcW w:w="1728" w:type="dxa"/>
          </w:tcPr>
          <w:p w14:paraId="5D4806A1" w14:textId="77777777" w:rsidR="00F95E55" w:rsidRDefault="00000000">
            <w:r>
              <w:t>Network/Purpose</w:t>
            </w:r>
          </w:p>
        </w:tc>
      </w:tr>
      <w:tr w:rsidR="00F95E55" w14:paraId="160EE5DD" w14:textId="77777777">
        <w:tc>
          <w:tcPr>
            <w:tcW w:w="1728" w:type="dxa"/>
          </w:tcPr>
          <w:p w14:paraId="5BEC0A2A" w14:textId="77777777" w:rsidR="00F95E55" w:rsidRDefault="00000000">
            <w:r>
              <w:t>Win-1</w:t>
            </w:r>
          </w:p>
        </w:tc>
        <w:tc>
          <w:tcPr>
            <w:tcW w:w="1728" w:type="dxa"/>
          </w:tcPr>
          <w:p w14:paraId="094ED6B0" w14:textId="77777777" w:rsidR="00F95E55" w:rsidRDefault="00000000">
            <w:r>
              <w:t>NIC</w:t>
            </w:r>
          </w:p>
        </w:tc>
        <w:tc>
          <w:tcPr>
            <w:tcW w:w="1728" w:type="dxa"/>
          </w:tcPr>
          <w:p w14:paraId="308EC0DB" w14:textId="77777777" w:rsidR="00F95E55" w:rsidRDefault="00000000">
            <w:r>
              <w:t>10.0.0.10</w:t>
            </w:r>
          </w:p>
        </w:tc>
        <w:tc>
          <w:tcPr>
            <w:tcW w:w="1728" w:type="dxa"/>
          </w:tcPr>
          <w:p w14:paraId="6F895DC2" w14:textId="77777777" w:rsidR="00F95E55" w:rsidRDefault="00000000">
            <w:r>
              <w:t>/24</w:t>
            </w:r>
          </w:p>
        </w:tc>
        <w:tc>
          <w:tcPr>
            <w:tcW w:w="1728" w:type="dxa"/>
          </w:tcPr>
          <w:p w14:paraId="03DED145" w14:textId="77777777" w:rsidR="00F95E55" w:rsidRDefault="00000000">
            <w:r>
              <w:t>10.0.0.0/24 LAN</w:t>
            </w:r>
          </w:p>
        </w:tc>
      </w:tr>
      <w:tr w:rsidR="00F95E55" w14:paraId="6482E03D" w14:textId="77777777">
        <w:tc>
          <w:tcPr>
            <w:tcW w:w="1728" w:type="dxa"/>
          </w:tcPr>
          <w:p w14:paraId="5494FFB0" w14:textId="77777777" w:rsidR="00F95E55" w:rsidRDefault="00000000">
            <w:r>
              <w:t>R1</w:t>
            </w:r>
          </w:p>
        </w:tc>
        <w:tc>
          <w:tcPr>
            <w:tcW w:w="1728" w:type="dxa"/>
          </w:tcPr>
          <w:p w14:paraId="7321E9D0" w14:textId="77777777" w:rsidR="00F95E55" w:rsidRDefault="00000000">
            <w:r>
              <w:t>e0/0</w:t>
            </w:r>
          </w:p>
        </w:tc>
        <w:tc>
          <w:tcPr>
            <w:tcW w:w="1728" w:type="dxa"/>
          </w:tcPr>
          <w:p w14:paraId="7713B976" w14:textId="77777777" w:rsidR="00F95E55" w:rsidRDefault="00000000">
            <w:r>
              <w:t>10.0.0.1</w:t>
            </w:r>
          </w:p>
        </w:tc>
        <w:tc>
          <w:tcPr>
            <w:tcW w:w="1728" w:type="dxa"/>
          </w:tcPr>
          <w:p w14:paraId="4ABEC918" w14:textId="77777777" w:rsidR="00F95E55" w:rsidRDefault="00000000">
            <w:r>
              <w:t>/24</w:t>
            </w:r>
          </w:p>
        </w:tc>
        <w:tc>
          <w:tcPr>
            <w:tcW w:w="1728" w:type="dxa"/>
          </w:tcPr>
          <w:p w14:paraId="143586D9" w14:textId="77777777" w:rsidR="00F95E55" w:rsidRDefault="00000000">
            <w:r>
              <w:t>Win-1 LAN</w:t>
            </w:r>
          </w:p>
        </w:tc>
      </w:tr>
      <w:tr w:rsidR="00F95E55" w14:paraId="0135E974" w14:textId="77777777">
        <w:tc>
          <w:tcPr>
            <w:tcW w:w="1728" w:type="dxa"/>
          </w:tcPr>
          <w:p w14:paraId="0BE160DA" w14:textId="77777777" w:rsidR="00F95E55" w:rsidRDefault="00000000">
            <w:r>
              <w:t>R1</w:t>
            </w:r>
          </w:p>
        </w:tc>
        <w:tc>
          <w:tcPr>
            <w:tcW w:w="1728" w:type="dxa"/>
          </w:tcPr>
          <w:p w14:paraId="604D32C1" w14:textId="77777777" w:rsidR="00F95E55" w:rsidRDefault="00000000">
            <w:r>
              <w:t>e0/1</w:t>
            </w:r>
          </w:p>
        </w:tc>
        <w:tc>
          <w:tcPr>
            <w:tcW w:w="1728" w:type="dxa"/>
          </w:tcPr>
          <w:p w14:paraId="0CA112B9" w14:textId="77777777" w:rsidR="00F95E55" w:rsidRDefault="00000000">
            <w:r>
              <w:t>20.0.0.1</w:t>
            </w:r>
          </w:p>
        </w:tc>
        <w:tc>
          <w:tcPr>
            <w:tcW w:w="1728" w:type="dxa"/>
          </w:tcPr>
          <w:p w14:paraId="1A57F94F" w14:textId="77777777" w:rsidR="00F95E55" w:rsidRDefault="00000000">
            <w:r>
              <w:t>/30</w:t>
            </w:r>
          </w:p>
        </w:tc>
        <w:tc>
          <w:tcPr>
            <w:tcW w:w="1728" w:type="dxa"/>
          </w:tcPr>
          <w:p w14:paraId="3C0404B8" w14:textId="77777777" w:rsidR="00F95E55" w:rsidRDefault="00000000">
            <w:r>
              <w:t>R1-R2</w:t>
            </w:r>
          </w:p>
        </w:tc>
      </w:tr>
      <w:tr w:rsidR="00F95E55" w14:paraId="3A4BA299" w14:textId="77777777">
        <w:tc>
          <w:tcPr>
            <w:tcW w:w="1728" w:type="dxa"/>
          </w:tcPr>
          <w:p w14:paraId="0C49BC1E" w14:textId="77777777" w:rsidR="00F95E55" w:rsidRDefault="00000000">
            <w:r>
              <w:t>R2</w:t>
            </w:r>
          </w:p>
        </w:tc>
        <w:tc>
          <w:tcPr>
            <w:tcW w:w="1728" w:type="dxa"/>
          </w:tcPr>
          <w:p w14:paraId="03C28E7D" w14:textId="77777777" w:rsidR="00F95E55" w:rsidRDefault="00000000">
            <w:r>
              <w:t>e0/0</w:t>
            </w:r>
          </w:p>
        </w:tc>
        <w:tc>
          <w:tcPr>
            <w:tcW w:w="1728" w:type="dxa"/>
          </w:tcPr>
          <w:p w14:paraId="59E10A3E" w14:textId="77777777" w:rsidR="00F95E55" w:rsidRDefault="00000000">
            <w:r>
              <w:t>20.0.0.2</w:t>
            </w:r>
          </w:p>
        </w:tc>
        <w:tc>
          <w:tcPr>
            <w:tcW w:w="1728" w:type="dxa"/>
          </w:tcPr>
          <w:p w14:paraId="2952D0E4" w14:textId="77777777" w:rsidR="00F95E55" w:rsidRDefault="00000000">
            <w:r>
              <w:t>/30</w:t>
            </w:r>
          </w:p>
        </w:tc>
        <w:tc>
          <w:tcPr>
            <w:tcW w:w="1728" w:type="dxa"/>
          </w:tcPr>
          <w:p w14:paraId="69248D3F" w14:textId="77777777" w:rsidR="00F95E55" w:rsidRDefault="00000000">
            <w:r>
              <w:t>R1-R2</w:t>
            </w:r>
          </w:p>
        </w:tc>
      </w:tr>
      <w:tr w:rsidR="00F95E55" w14:paraId="33B2417B" w14:textId="77777777">
        <w:tc>
          <w:tcPr>
            <w:tcW w:w="1728" w:type="dxa"/>
          </w:tcPr>
          <w:p w14:paraId="02A992F7" w14:textId="77777777" w:rsidR="00F95E55" w:rsidRDefault="00000000">
            <w:r>
              <w:t>R2</w:t>
            </w:r>
          </w:p>
        </w:tc>
        <w:tc>
          <w:tcPr>
            <w:tcW w:w="1728" w:type="dxa"/>
          </w:tcPr>
          <w:p w14:paraId="3E77B6DE" w14:textId="77777777" w:rsidR="00F95E55" w:rsidRDefault="00000000">
            <w:r>
              <w:t>e0/1</w:t>
            </w:r>
          </w:p>
        </w:tc>
        <w:tc>
          <w:tcPr>
            <w:tcW w:w="1728" w:type="dxa"/>
          </w:tcPr>
          <w:p w14:paraId="11AF31C7" w14:textId="77777777" w:rsidR="00F95E55" w:rsidRDefault="00000000">
            <w:r>
              <w:t>30.0.0.1</w:t>
            </w:r>
          </w:p>
        </w:tc>
        <w:tc>
          <w:tcPr>
            <w:tcW w:w="1728" w:type="dxa"/>
          </w:tcPr>
          <w:p w14:paraId="09156295" w14:textId="77777777" w:rsidR="00F95E55" w:rsidRDefault="00000000">
            <w:r>
              <w:t>/30</w:t>
            </w:r>
          </w:p>
        </w:tc>
        <w:tc>
          <w:tcPr>
            <w:tcW w:w="1728" w:type="dxa"/>
          </w:tcPr>
          <w:p w14:paraId="1473A5F4" w14:textId="77777777" w:rsidR="00F95E55" w:rsidRDefault="00000000">
            <w:r>
              <w:t>R2-R3</w:t>
            </w:r>
          </w:p>
        </w:tc>
      </w:tr>
      <w:tr w:rsidR="00F95E55" w14:paraId="585871A9" w14:textId="77777777">
        <w:tc>
          <w:tcPr>
            <w:tcW w:w="1728" w:type="dxa"/>
          </w:tcPr>
          <w:p w14:paraId="5886DC3B" w14:textId="77777777" w:rsidR="00F95E55" w:rsidRDefault="00000000">
            <w:r>
              <w:t>R3</w:t>
            </w:r>
          </w:p>
        </w:tc>
        <w:tc>
          <w:tcPr>
            <w:tcW w:w="1728" w:type="dxa"/>
          </w:tcPr>
          <w:p w14:paraId="48BBA763" w14:textId="77777777" w:rsidR="00F95E55" w:rsidRDefault="00000000">
            <w:r>
              <w:t>e0/0</w:t>
            </w:r>
          </w:p>
        </w:tc>
        <w:tc>
          <w:tcPr>
            <w:tcW w:w="1728" w:type="dxa"/>
          </w:tcPr>
          <w:p w14:paraId="621166A4" w14:textId="77777777" w:rsidR="00F95E55" w:rsidRDefault="00000000">
            <w:r>
              <w:t>30.0.0.2</w:t>
            </w:r>
          </w:p>
        </w:tc>
        <w:tc>
          <w:tcPr>
            <w:tcW w:w="1728" w:type="dxa"/>
          </w:tcPr>
          <w:p w14:paraId="509B8E13" w14:textId="77777777" w:rsidR="00F95E55" w:rsidRDefault="00000000">
            <w:r>
              <w:t>/30</w:t>
            </w:r>
          </w:p>
        </w:tc>
        <w:tc>
          <w:tcPr>
            <w:tcW w:w="1728" w:type="dxa"/>
          </w:tcPr>
          <w:p w14:paraId="7AA64956" w14:textId="77777777" w:rsidR="00F95E55" w:rsidRDefault="00000000">
            <w:r>
              <w:t>R2-R3</w:t>
            </w:r>
          </w:p>
        </w:tc>
      </w:tr>
      <w:tr w:rsidR="00F95E55" w14:paraId="7050CB31" w14:textId="77777777">
        <w:tc>
          <w:tcPr>
            <w:tcW w:w="1728" w:type="dxa"/>
          </w:tcPr>
          <w:p w14:paraId="540D3F54" w14:textId="77777777" w:rsidR="00F95E55" w:rsidRDefault="00000000">
            <w:r>
              <w:t>R3</w:t>
            </w:r>
          </w:p>
        </w:tc>
        <w:tc>
          <w:tcPr>
            <w:tcW w:w="1728" w:type="dxa"/>
          </w:tcPr>
          <w:p w14:paraId="1B4358AD" w14:textId="77777777" w:rsidR="00F95E55" w:rsidRDefault="00000000">
            <w:r>
              <w:t>e0/1</w:t>
            </w:r>
          </w:p>
        </w:tc>
        <w:tc>
          <w:tcPr>
            <w:tcW w:w="1728" w:type="dxa"/>
          </w:tcPr>
          <w:p w14:paraId="01ADB28D" w14:textId="77777777" w:rsidR="00F95E55" w:rsidRDefault="00000000">
            <w:r>
              <w:t>172.19.0.1</w:t>
            </w:r>
          </w:p>
        </w:tc>
        <w:tc>
          <w:tcPr>
            <w:tcW w:w="1728" w:type="dxa"/>
          </w:tcPr>
          <w:p w14:paraId="7FA78C8E" w14:textId="77777777" w:rsidR="00F95E55" w:rsidRDefault="00000000">
            <w:r>
              <w:t>/30</w:t>
            </w:r>
          </w:p>
        </w:tc>
        <w:tc>
          <w:tcPr>
            <w:tcW w:w="1728" w:type="dxa"/>
          </w:tcPr>
          <w:p w14:paraId="59C832C6" w14:textId="77777777" w:rsidR="00F95E55" w:rsidRDefault="00000000">
            <w:r>
              <w:t>R3-R4</w:t>
            </w:r>
          </w:p>
        </w:tc>
      </w:tr>
      <w:tr w:rsidR="00F95E55" w14:paraId="7787FB03" w14:textId="77777777">
        <w:tc>
          <w:tcPr>
            <w:tcW w:w="1728" w:type="dxa"/>
          </w:tcPr>
          <w:p w14:paraId="668FFAE7" w14:textId="77777777" w:rsidR="00F95E55" w:rsidRDefault="00000000">
            <w:r>
              <w:t>R4</w:t>
            </w:r>
          </w:p>
        </w:tc>
        <w:tc>
          <w:tcPr>
            <w:tcW w:w="1728" w:type="dxa"/>
          </w:tcPr>
          <w:p w14:paraId="3C996388" w14:textId="77777777" w:rsidR="00F95E55" w:rsidRDefault="00000000">
            <w:r>
              <w:t>e0/1</w:t>
            </w:r>
          </w:p>
        </w:tc>
        <w:tc>
          <w:tcPr>
            <w:tcW w:w="1728" w:type="dxa"/>
          </w:tcPr>
          <w:p w14:paraId="638C3CA9" w14:textId="77777777" w:rsidR="00F95E55" w:rsidRDefault="00000000">
            <w:r>
              <w:t>172.19.0.2</w:t>
            </w:r>
          </w:p>
        </w:tc>
        <w:tc>
          <w:tcPr>
            <w:tcW w:w="1728" w:type="dxa"/>
          </w:tcPr>
          <w:p w14:paraId="15FFFA96" w14:textId="77777777" w:rsidR="00F95E55" w:rsidRDefault="00000000">
            <w:r>
              <w:t>/30</w:t>
            </w:r>
          </w:p>
        </w:tc>
        <w:tc>
          <w:tcPr>
            <w:tcW w:w="1728" w:type="dxa"/>
          </w:tcPr>
          <w:p w14:paraId="183D0225" w14:textId="77777777" w:rsidR="00F95E55" w:rsidRDefault="00000000">
            <w:r>
              <w:t>R3-R4</w:t>
            </w:r>
          </w:p>
        </w:tc>
      </w:tr>
      <w:tr w:rsidR="00F95E55" w14:paraId="4886ADE9" w14:textId="77777777">
        <w:tc>
          <w:tcPr>
            <w:tcW w:w="1728" w:type="dxa"/>
          </w:tcPr>
          <w:p w14:paraId="36B59D6C" w14:textId="77777777" w:rsidR="00F95E55" w:rsidRDefault="00000000">
            <w:r>
              <w:t>R4</w:t>
            </w:r>
          </w:p>
        </w:tc>
        <w:tc>
          <w:tcPr>
            <w:tcW w:w="1728" w:type="dxa"/>
          </w:tcPr>
          <w:p w14:paraId="70651179" w14:textId="77777777" w:rsidR="00F95E55" w:rsidRDefault="00000000">
            <w:r>
              <w:t>e0/0</w:t>
            </w:r>
          </w:p>
        </w:tc>
        <w:tc>
          <w:tcPr>
            <w:tcW w:w="1728" w:type="dxa"/>
          </w:tcPr>
          <w:p w14:paraId="705C359B" w14:textId="77777777" w:rsidR="00F95E55" w:rsidRDefault="00000000">
            <w:r>
              <w:t>15.0.0.1</w:t>
            </w:r>
          </w:p>
        </w:tc>
        <w:tc>
          <w:tcPr>
            <w:tcW w:w="1728" w:type="dxa"/>
          </w:tcPr>
          <w:p w14:paraId="1C8175D2" w14:textId="77777777" w:rsidR="00F95E55" w:rsidRDefault="00000000">
            <w:r>
              <w:t>/24</w:t>
            </w:r>
          </w:p>
        </w:tc>
        <w:tc>
          <w:tcPr>
            <w:tcW w:w="1728" w:type="dxa"/>
          </w:tcPr>
          <w:p w14:paraId="2D91AC2B" w14:textId="77777777" w:rsidR="00F95E55" w:rsidRDefault="00000000">
            <w:r>
              <w:t>Win-2 LAN</w:t>
            </w:r>
          </w:p>
        </w:tc>
      </w:tr>
      <w:tr w:rsidR="00F95E55" w14:paraId="78B66E2C" w14:textId="77777777">
        <w:tc>
          <w:tcPr>
            <w:tcW w:w="1728" w:type="dxa"/>
          </w:tcPr>
          <w:p w14:paraId="71CA97A3" w14:textId="77777777" w:rsidR="00F95E55" w:rsidRDefault="00000000">
            <w:r>
              <w:t>Win-2</w:t>
            </w:r>
          </w:p>
        </w:tc>
        <w:tc>
          <w:tcPr>
            <w:tcW w:w="1728" w:type="dxa"/>
          </w:tcPr>
          <w:p w14:paraId="042839CF" w14:textId="77777777" w:rsidR="00F95E55" w:rsidRDefault="00000000">
            <w:r>
              <w:t>NIC</w:t>
            </w:r>
          </w:p>
        </w:tc>
        <w:tc>
          <w:tcPr>
            <w:tcW w:w="1728" w:type="dxa"/>
          </w:tcPr>
          <w:p w14:paraId="163E7BC4" w14:textId="77777777" w:rsidR="00F95E55" w:rsidRDefault="00000000">
            <w:r>
              <w:t>15.0.0.10</w:t>
            </w:r>
          </w:p>
        </w:tc>
        <w:tc>
          <w:tcPr>
            <w:tcW w:w="1728" w:type="dxa"/>
          </w:tcPr>
          <w:p w14:paraId="761EBF34" w14:textId="77777777" w:rsidR="00F95E55" w:rsidRDefault="00000000">
            <w:r>
              <w:t>/24</w:t>
            </w:r>
          </w:p>
        </w:tc>
        <w:tc>
          <w:tcPr>
            <w:tcW w:w="1728" w:type="dxa"/>
          </w:tcPr>
          <w:p w14:paraId="149A2627" w14:textId="77777777" w:rsidR="00F95E55" w:rsidRDefault="00000000">
            <w:r>
              <w:t>15.0.0.0/24 LAN</w:t>
            </w:r>
          </w:p>
        </w:tc>
      </w:tr>
      <w:tr w:rsidR="00F95E55" w14:paraId="696683AE" w14:textId="77777777">
        <w:tc>
          <w:tcPr>
            <w:tcW w:w="1728" w:type="dxa"/>
          </w:tcPr>
          <w:p w14:paraId="09AD7D2E" w14:textId="77777777" w:rsidR="00F95E55" w:rsidRDefault="00000000">
            <w:r>
              <w:t>R3</w:t>
            </w:r>
          </w:p>
        </w:tc>
        <w:tc>
          <w:tcPr>
            <w:tcW w:w="1728" w:type="dxa"/>
          </w:tcPr>
          <w:p w14:paraId="5FA81677" w14:textId="77777777" w:rsidR="00F95E55" w:rsidRDefault="00000000">
            <w:r>
              <w:t>e0/2</w:t>
            </w:r>
          </w:p>
        </w:tc>
        <w:tc>
          <w:tcPr>
            <w:tcW w:w="1728" w:type="dxa"/>
          </w:tcPr>
          <w:p w14:paraId="4E72BB61" w14:textId="77777777" w:rsidR="00F95E55" w:rsidRDefault="00000000">
            <w:r>
              <w:t>21.0.0.1</w:t>
            </w:r>
          </w:p>
        </w:tc>
        <w:tc>
          <w:tcPr>
            <w:tcW w:w="1728" w:type="dxa"/>
          </w:tcPr>
          <w:p w14:paraId="228B6483" w14:textId="77777777" w:rsidR="00F95E55" w:rsidRDefault="00000000">
            <w:r>
              <w:t>/30</w:t>
            </w:r>
          </w:p>
        </w:tc>
        <w:tc>
          <w:tcPr>
            <w:tcW w:w="1728" w:type="dxa"/>
          </w:tcPr>
          <w:p w14:paraId="589BBB1F" w14:textId="77777777" w:rsidR="00F95E55" w:rsidRDefault="00000000">
            <w:r>
              <w:t>R3-R5</w:t>
            </w:r>
          </w:p>
        </w:tc>
      </w:tr>
      <w:tr w:rsidR="00F95E55" w14:paraId="13231545" w14:textId="77777777">
        <w:tc>
          <w:tcPr>
            <w:tcW w:w="1728" w:type="dxa"/>
          </w:tcPr>
          <w:p w14:paraId="1CD687E0" w14:textId="77777777" w:rsidR="00F95E55" w:rsidRDefault="00000000">
            <w:r>
              <w:t>R5</w:t>
            </w:r>
          </w:p>
        </w:tc>
        <w:tc>
          <w:tcPr>
            <w:tcW w:w="1728" w:type="dxa"/>
          </w:tcPr>
          <w:p w14:paraId="6D2751CC" w14:textId="77777777" w:rsidR="00F95E55" w:rsidRDefault="00000000">
            <w:r>
              <w:t>e0/0</w:t>
            </w:r>
          </w:p>
        </w:tc>
        <w:tc>
          <w:tcPr>
            <w:tcW w:w="1728" w:type="dxa"/>
          </w:tcPr>
          <w:p w14:paraId="1879EC82" w14:textId="77777777" w:rsidR="00F95E55" w:rsidRDefault="00000000">
            <w:r>
              <w:t>21.0.0.2</w:t>
            </w:r>
          </w:p>
        </w:tc>
        <w:tc>
          <w:tcPr>
            <w:tcW w:w="1728" w:type="dxa"/>
          </w:tcPr>
          <w:p w14:paraId="1872F233" w14:textId="77777777" w:rsidR="00F95E55" w:rsidRDefault="00000000">
            <w:r>
              <w:t>/30</w:t>
            </w:r>
          </w:p>
        </w:tc>
        <w:tc>
          <w:tcPr>
            <w:tcW w:w="1728" w:type="dxa"/>
          </w:tcPr>
          <w:p w14:paraId="0CC24022" w14:textId="77777777" w:rsidR="00F95E55" w:rsidRDefault="00000000">
            <w:r>
              <w:t>R3-R5</w:t>
            </w:r>
          </w:p>
        </w:tc>
      </w:tr>
      <w:tr w:rsidR="00F95E55" w14:paraId="09C2D732" w14:textId="77777777">
        <w:tc>
          <w:tcPr>
            <w:tcW w:w="1728" w:type="dxa"/>
          </w:tcPr>
          <w:p w14:paraId="43F3C564" w14:textId="77777777" w:rsidR="00F95E55" w:rsidRDefault="00000000">
            <w:r>
              <w:t>R5</w:t>
            </w:r>
          </w:p>
        </w:tc>
        <w:tc>
          <w:tcPr>
            <w:tcW w:w="1728" w:type="dxa"/>
          </w:tcPr>
          <w:p w14:paraId="79E8788C" w14:textId="77777777" w:rsidR="00F95E55" w:rsidRDefault="00000000">
            <w:r>
              <w:t>e0/1</w:t>
            </w:r>
          </w:p>
        </w:tc>
        <w:tc>
          <w:tcPr>
            <w:tcW w:w="1728" w:type="dxa"/>
          </w:tcPr>
          <w:p w14:paraId="6665904A" w14:textId="77777777" w:rsidR="00F95E55" w:rsidRDefault="00000000">
            <w:r>
              <w:t>192.168.168.1</w:t>
            </w:r>
          </w:p>
        </w:tc>
        <w:tc>
          <w:tcPr>
            <w:tcW w:w="1728" w:type="dxa"/>
          </w:tcPr>
          <w:p w14:paraId="615D436B" w14:textId="77777777" w:rsidR="00F95E55" w:rsidRDefault="00000000">
            <w:r>
              <w:t>/30</w:t>
            </w:r>
          </w:p>
        </w:tc>
        <w:tc>
          <w:tcPr>
            <w:tcW w:w="1728" w:type="dxa"/>
          </w:tcPr>
          <w:p w14:paraId="51F04639" w14:textId="77777777" w:rsidR="00F95E55" w:rsidRDefault="00000000">
            <w:r>
              <w:t>R5-R6</w:t>
            </w:r>
          </w:p>
        </w:tc>
      </w:tr>
      <w:tr w:rsidR="00F95E55" w14:paraId="2CADE17F" w14:textId="77777777">
        <w:tc>
          <w:tcPr>
            <w:tcW w:w="1728" w:type="dxa"/>
          </w:tcPr>
          <w:p w14:paraId="12C64E84" w14:textId="77777777" w:rsidR="00F95E55" w:rsidRDefault="00000000">
            <w:r>
              <w:t>R6</w:t>
            </w:r>
          </w:p>
        </w:tc>
        <w:tc>
          <w:tcPr>
            <w:tcW w:w="1728" w:type="dxa"/>
          </w:tcPr>
          <w:p w14:paraId="5CBEDE04" w14:textId="77777777" w:rsidR="00F95E55" w:rsidRDefault="00000000">
            <w:r>
              <w:t>e0/1</w:t>
            </w:r>
          </w:p>
        </w:tc>
        <w:tc>
          <w:tcPr>
            <w:tcW w:w="1728" w:type="dxa"/>
          </w:tcPr>
          <w:p w14:paraId="215824E9" w14:textId="77777777" w:rsidR="00F95E55" w:rsidRDefault="00000000">
            <w:r>
              <w:t>192.168.168.2</w:t>
            </w:r>
          </w:p>
        </w:tc>
        <w:tc>
          <w:tcPr>
            <w:tcW w:w="1728" w:type="dxa"/>
          </w:tcPr>
          <w:p w14:paraId="4D8CAFDF" w14:textId="77777777" w:rsidR="00F95E55" w:rsidRDefault="00000000">
            <w:r>
              <w:t>/30</w:t>
            </w:r>
          </w:p>
        </w:tc>
        <w:tc>
          <w:tcPr>
            <w:tcW w:w="1728" w:type="dxa"/>
          </w:tcPr>
          <w:p w14:paraId="2943E4D1" w14:textId="77777777" w:rsidR="00F95E55" w:rsidRDefault="00000000">
            <w:r>
              <w:t>R5-R6</w:t>
            </w:r>
          </w:p>
        </w:tc>
      </w:tr>
      <w:tr w:rsidR="00F95E55" w14:paraId="3EDFCB07" w14:textId="77777777">
        <w:tc>
          <w:tcPr>
            <w:tcW w:w="1728" w:type="dxa"/>
          </w:tcPr>
          <w:p w14:paraId="25B08820" w14:textId="77777777" w:rsidR="00F95E55" w:rsidRDefault="00000000">
            <w:r>
              <w:t>R6</w:t>
            </w:r>
          </w:p>
        </w:tc>
        <w:tc>
          <w:tcPr>
            <w:tcW w:w="1728" w:type="dxa"/>
          </w:tcPr>
          <w:p w14:paraId="0062F5F1" w14:textId="77777777" w:rsidR="00F95E55" w:rsidRDefault="00000000">
            <w:r>
              <w:t>e0/0</w:t>
            </w:r>
          </w:p>
        </w:tc>
        <w:tc>
          <w:tcPr>
            <w:tcW w:w="1728" w:type="dxa"/>
          </w:tcPr>
          <w:p w14:paraId="6F81C882" w14:textId="77777777" w:rsidR="00F95E55" w:rsidRDefault="00000000">
            <w:r>
              <w:t>162.14.0.1</w:t>
            </w:r>
          </w:p>
        </w:tc>
        <w:tc>
          <w:tcPr>
            <w:tcW w:w="1728" w:type="dxa"/>
          </w:tcPr>
          <w:p w14:paraId="60F618A4" w14:textId="77777777" w:rsidR="00F95E55" w:rsidRDefault="00000000">
            <w:r>
              <w:t>/24</w:t>
            </w:r>
          </w:p>
        </w:tc>
        <w:tc>
          <w:tcPr>
            <w:tcW w:w="1728" w:type="dxa"/>
          </w:tcPr>
          <w:p w14:paraId="5C1C25B7" w14:textId="77777777" w:rsidR="00F95E55" w:rsidRDefault="00000000">
            <w:r>
              <w:t>Win-3 LAN</w:t>
            </w:r>
          </w:p>
        </w:tc>
      </w:tr>
      <w:tr w:rsidR="00F95E55" w14:paraId="1C89F7E1" w14:textId="77777777">
        <w:tc>
          <w:tcPr>
            <w:tcW w:w="1728" w:type="dxa"/>
          </w:tcPr>
          <w:p w14:paraId="2A7C9473" w14:textId="77777777" w:rsidR="00F95E55" w:rsidRDefault="00000000">
            <w:r>
              <w:t>Win-3</w:t>
            </w:r>
          </w:p>
        </w:tc>
        <w:tc>
          <w:tcPr>
            <w:tcW w:w="1728" w:type="dxa"/>
          </w:tcPr>
          <w:p w14:paraId="0857CF81" w14:textId="77777777" w:rsidR="00F95E55" w:rsidRDefault="00000000">
            <w:r>
              <w:t>NIC</w:t>
            </w:r>
          </w:p>
        </w:tc>
        <w:tc>
          <w:tcPr>
            <w:tcW w:w="1728" w:type="dxa"/>
          </w:tcPr>
          <w:p w14:paraId="2BC04588" w14:textId="77777777" w:rsidR="00F95E55" w:rsidRDefault="00000000">
            <w:r>
              <w:t>162.14.0.10</w:t>
            </w:r>
          </w:p>
        </w:tc>
        <w:tc>
          <w:tcPr>
            <w:tcW w:w="1728" w:type="dxa"/>
          </w:tcPr>
          <w:p w14:paraId="0A3838B1" w14:textId="77777777" w:rsidR="00F95E55" w:rsidRDefault="00000000">
            <w:r>
              <w:t>/24</w:t>
            </w:r>
          </w:p>
        </w:tc>
        <w:tc>
          <w:tcPr>
            <w:tcW w:w="1728" w:type="dxa"/>
          </w:tcPr>
          <w:p w14:paraId="29E3A050" w14:textId="77777777" w:rsidR="00F95E55" w:rsidRDefault="00000000">
            <w:r>
              <w:t>162.14.0.0/24 LAN</w:t>
            </w:r>
          </w:p>
        </w:tc>
      </w:tr>
    </w:tbl>
    <w:p w14:paraId="73F72BE8" w14:textId="2312F3F8" w:rsidR="00F95E55" w:rsidRDefault="007962F9">
      <w:pPr>
        <w:pStyle w:val="Heading1"/>
      </w:pPr>
      <w:r>
        <w:t>2</w:t>
      </w:r>
      <w:r w:rsidR="00000000">
        <w:t>. R1 Complete Configuration</w:t>
      </w:r>
    </w:p>
    <w:p w14:paraId="6C5C53D2" w14:textId="77777777" w:rsidR="00F95E55" w:rsidRDefault="00000000">
      <w:pPr>
        <w:pStyle w:val="NoSpacing"/>
      </w:pPr>
      <w:r>
        <w:t>enable</w:t>
      </w:r>
      <w:r>
        <w:br/>
        <w:t>configure terminal</w:t>
      </w:r>
      <w:r>
        <w:br/>
        <w:t>hostname R1</w:t>
      </w:r>
      <w:r>
        <w:br/>
        <w:t>interface e0/0</w:t>
      </w:r>
      <w:r>
        <w:br/>
        <w:t xml:space="preserve"> ip address 10.0.0.1 255.255.255.0</w:t>
      </w:r>
      <w:r>
        <w:br/>
        <w:t xml:space="preserve"> no shutdown</w:t>
      </w:r>
      <w:r>
        <w:br/>
        <w:t>exit</w:t>
      </w:r>
      <w:r>
        <w:br/>
        <w:t>interface e0/1</w:t>
      </w:r>
      <w:r>
        <w:br/>
        <w:t xml:space="preserve"> ip address 20.0.0.1 255.255.255.252</w:t>
      </w:r>
      <w:r>
        <w:br/>
        <w:t xml:space="preserve"> no shutdown</w:t>
      </w:r>
      <w:r>
        <w:br/>
        <w:t>exit</w:t>
      </w:r>
      <w:r>
        <w:br/>
        <w:t>ip route 30.0.0.0 255.255.255.252 20.0.0.2</w:t>
      </w:r>
      <w:r>
        <w:br/>
        <w:t>ip route 172.19.0.0 255.255.255.252 20.0.0.2</w:t>
      </w:r>
      <w:r>
        <w:br/>
        <w:t>ip route 15.0.0.0 255.255.255.0 20.0.0.2</w:t>
      </w:r>
      <w:r>
        <w:br/>
        <w:t>ip route 21.0.0.0 255.255.255.252 20.0.0.2</w:t>
      </w:r>
      <w:r>
        <w:br/>
        <w:t>ip route 192.168.168.0 255.255.255.252 20.0.0.2</w:t>
      </w:r>
      <w:r>
        <w:br/>
        <w:t>ip route 162.14.0.0 255.255.255.0 20.0.0.2</w:t>
      </w:r>
      <w:r>
        <w:br/>
        <w:t>end</w:t>
      </w:r>
      <w:r>
        <w:br/>
        <w:t>write memory</w:t>
      </w:r>
    </w:p>
    <w:p w14:paraId="2D0898E6" w14:textId="77777777" w:rsidR="00F95E55" w:rsidRDefault="00000000">
      <w:pPr>
        <w:pStyle w:val="Heading1"/>
      </w:pPr>
      <w:r>
        <w:lastRenderedPageBreak/>
        <w:t>3. R2 Complete Configuration</w:t>
      </w:r>
    </w:p>
    <w:p w14:paraId="3DDE81E7" w14:textId="77777777" w:rsidR="00F95E55" w:rsidRDefault="00000000">
      <w:pPr>
        <w:pStyle w:val="NoSpacing"/>
      </w:pPr>
      <w:r>
        <w:t>enable</w:t>
      </w:r>
      <w:r>
        <w:br/>
        <w:t>configure terminal</w:t>
      </w:r>
      <w:r>
        <w:br/>
        <w:t>hostname R2</w:t>
      </w:r>
      <w:r>
        <w:br/>
        <w:t>interface e0/0</w:t>
      </w:r>
      <w:r>
        <w:br/>
        <w:t xml:space="preserve"> ip address 20.0.0.2 255.255.255.252</w:t>
      </w:r>
      <w:r>
        <w:br/>
        <w:t xml:space="preserve"> no shutdown</w:t>
      </w:r>
      <w:r>
        <w:br/>
        <w:t>exit</w:t>
      </w:r>
      <w:r>
        <w:br/>
        <w:t>interface e0/1</w:t>
      </w:r>
      <w:r>
        <w:br/>
        <w:t xml:space="preserve"> ip address 30.0.0.1 255.255.255.252</w:t>
      </w:r>
      <w:r>
        <w:br/>
        <w:t xml:space="preserve"> no shutdown</w:t>
      </w:r>
      <w:r>
        <w:br/>
        <w:t>exit</w:t>
      </w:r>
      <w:r>
        <w:br/>
        <w:t>ip route 10.0.0.0 255.255.255.0 20.0.0.1</w:t>
      </w:r>
      <w:r>
        <w:br/>
        <w:t>ip route 172.19.0.0 255.255.255.252 30.0.0.2</w:t>
      </w:r>
      <w:r>
        <w:br/>
        <w:t>ip route 15.0.0.0 255.255.255.0 30.0.0.2</w:t>
      </w:r>
      <w:r>
        <w:br/>
        <w:t>ip route 21.0.0.0 255.255.255.252 30.0.0.2</w:t>
      </w:r>
      <w:r>
        <w:br/>
        <w:t>ip route 192.168.168.0 255.255.255.252 30.0.0.2</w:t>
      </w:r>
      <w:r>
        <w:br/>
        <w:t>ip route 162.14.0.0 255.255.255.0 30.0.0.2</w:t>
      </w:r>
      <w:r>
        <w:br/>
        <w:t>end</w:t>
      </w:r>
      <w:r>
        <w:br/>
        <w:t>write memory</w:t>
      </w:r>
    </w:p>
    <w:p w14:paraId="1C2A464C" w14:textId="373BE7E0" w:rsidR="00F95E55" w:rsidRDefault="007962F9">
      <w:pPr>
        <w:pStyle w:val="Heading1"/>
      </w:pPr>
      <w:r>
        <w:t>4</w:t>
      </w:r>
      <w:r w:rsidR="00000000">
        <w:t>. R3 Complete Configuration</w:t>
      </w:r>
    </w:p>
    <w:p w14:paraId="1CD7A11C" w14:textId="77777777" w:rsidR="00F95E55" w:rsidRDefault="00000000">
      <w:pPr>
        <w:pStyle w:val="NoSpacing"/>
      </w:pPr>
      <w:r>
        <w:t>enable</w:t>
      </w:r>
      <w:r>
        <w:br/>
        <w:t>configure terminal</w:t>
      </w:r>
      <w:r>
        <w:br/>
        <w:t>hostname R3</w:t>
      </w:r>
      <w:r>
        <w:br/>
        <w:t>interface e0/0</w:t>
      </w:r>
      <w:r>
        <w:br/>
        <w:t xml:space="preserve"> ip address 30.0.0.2 255.255.255.252</w:t>
      </w:r>
      <w:r>
        <w:br/>
        <w:t xml:space="preserve"> no shutdown</w:t>
      </w:r>
      <w:r>
        <w:br/>
        <w:t>exit</w:t>
      </w:r>
      <w:r>
        <w:br/>
        <w:t>interface e0/1</w:t>
      </w:r>
      <w:r>
        <w:br/>
        <w:t xml:space="preserve"> ip address 172.19.0.1 255.255.255.252</w:t>
      </w:r>
      <w:r>
        <w:br/>
        <w:t xml:space="preserve"> no shutdown</w:t>
      </w:r>
      <w:r>
        <w:br/>
        <w:t>exit</w:t>
      </w:r>
      <w:r>
        <w:br/>
        <w:t>interface e0/2</w:t>
      </w:r>
      <w:r>
        <w:br/>
        <w:t xml:space="preserve"> ip address 21.0.0.1 255.255.255.252</w:t>
      </w:r>
      <w:r>
        <w:br/>
        <w:t xml:space="preserve"> no shutdown</w:t>
      </w:r>
      <w:r>
        <w:br/>
        <w:t>exit</w:t>
      </w:r>
      <w:r>
        <w:br/>
        <w:t>ip route 10.0.0.0 255.255.255.0 30.0.0.1</w:t>
      </w:r>
      <w:r>
        <w:br/>
        <w:t>ip route 20.0.0.0 255.255.255.252 30.0.0.1</w:t>
      </w:r>
      <w:r>
        <w:br/>
        <w:t>ip route 15.0.0.0 255.255.255.0 172.19.0.2</w:t>
      </w:r>
      <w:r>
        <w:br/>
        <w:t>ip route 192.168.168.0 255.255.255.252 21.0.0.2</w:t>
      </w:r>
      <w:r>
        <w:br/>
        <w:t>ip route 162.14.0.0 255.255.255.0 21.0.0.2</w:t>
      </w:r>
      <w:r>
        <w:br/>
        <w:t>end</w:t>
      </w:r>
      <w:r>
        <w:br/>
        <w:t>write memory</w:t>
      </w:r>
    </w:p>
    <w:p w14:paraId="174C7E4D" w14:textId="4F2530A0" w:rsidR="00F95E55" w:rsidRDefault="007962F9">
      <w:pPr>
        <w:pStyle w:val="Heading1"/>
      </w:pPr>
      <w:r>
        <w:lastRenderedPageBreak/>
        <w:t>5</w:t>
      </w:r>
      <w:r w:rsidR="00000000">
        <w:t>. R4 Complete Configuration</w:t>
      </w:r>
    </w:p>
    <w:p w14:paraId="6C95FC41" w14:textId="77777777" w:rsidR="00F95E55" w:rsidRDefault="00000000">
      <w:pPr>
        <w:pStyle w:val="NoSpacing"/>
      </w:pPr>
      <w:r>
        <w:t>enable</w:t>
      </w:r>
      <w:r>
        <w:br/>
        <w:t>configure terminal</w:t>
      </w:r>
      <w:r>
        <w:br/>
        <w:t>hostname R4</w:t>
      </w:r>
      <w:r>
        <w:br/>
        <w:t>interface e0/1</w:t>
      </w:r>
      <w:r>
        <w:br/>
        <w:t xml:space="preserve"> ip address 172.19.0.2 255.255.255.252</w:t>
      </w:r>
      <w:r>
        <w:br/>
        <w:t xml:space="preserve"> no shutdown</w:t>
      </w:r>
      <w:r>
        <w:br/>
        <w:t>exit</w:t>
      </w:r>
      <w:r>
        <w:br/>
        <w:t>interface e0/0</w:t>
      </w:r>
      <w:r>
        <w:br/>
        <w:t xml:space="preserve"> ip address 15.0.0.1 255.255.255.0</w:t>
      </w:r>
      <w:r>
        <w:br/>
        <w:t xml:space="preserve"> no shutdown</w:t>
      </w:r>
      <w:r>
        <w:br/>
        <w:t>exit</w:t>
      </w:r>
      <w:r>
        <w:br/>
        <w:t>ip route 10.0.0.0 255.255.255.0 172.19.0.1</w:t>
      </w:r>
      <w:r>
        <w:br/>
        <w:t>ip route 20.0.0.0 255.255.255.252 172.19.0.1</w:t>
      </w:r>
      <w:r>
        <w:br/>
        <w:t>ip route 30.0.0.0 255.255.255.252 172.19.0.1</w:t>
      </w:r>
      <w:r>
        <w:br/>
        <w:t>ip route 21.0.0.0 255.255.255.252 172.19.0.1</w:t>
      </w:r>
      <w:r>
        <w:br/>
        <w:t>ip route 192.168.168.0 255.255.255.252 172.19.0.1</w:t>
      </w:r>
      <w:r>
        <w:br/>
        <w:t>ip route 162.14.0.0 255.255.255.0 172.19.0.1</w:t>
      </w:r>
      <w:r>
        <w:br/>
        <w:t>end</w:t>
      </w:r>
      <w:r>
        <w:br/>
        <w:t>write memory</w:t>
      </w:r>
    </w:p>
    <w:p w14:paraId="50FB30DD" w14:textId="5A2AAE02" w:rsidR="00F95E55" w:rsidRDefault="007962F9">
      <w:pPr>
        <w:pStyle w:val="Heading1"/>
      </w:pPr>
      <w:r>
        <w:t>6</w:t>
      </w:r>
      <w:r w:rsidR="00000000">
        <w:t>. R5 Complete Configuration</w:t>
      </w:r>
    </w:p>
    <w:p w14:paraId="4F8E73D0" w14:textId="77777777" w:rsidR="00F95E55" w:rsidRDefault="00000000">
      <w:pPr>
        <w:pStyle w:val="NoSpacing"/>
      </w:pPr>
      <w:r>
        <w:t>enable</w:t>
      </w:r>
      <w:r>
        <w:br/>
        <w:t>configure terminal</w:t>
      </w:r>
      <w:r>
        <w:br/>
        <w:t>hostname R5</w:t>
      </w:r>
      <w:r>
        <w:br/>
        <w:t>interface e0/0</w:t>
      </w:r>
      <w:r>
        <w:br/>
        <w:t xml:space="preserve"> ip address 21.0.0.2 255.255.255.252</w:t>
      </w:r>
      <w:r>
        <w:br/>
        <w:t xml:space="preserve"> no shutdown</w:t>
      </w:r>
      <w:r>
        <w:br/>
        <w:t>exit</w:t>
      </w:r>
      <w:r>
        <w:br/>
        <w:t>interface e0/1</w:t>
      </w:r>
      <w:r>
        <w:br/>
        <w:t xml:space="preserve"> ip address 192.168.168.1 255.255.255.252</w:t>
      </w:r>
      <w:r>
        <w:br/>
        <w:t xml:space="preserve"> no shutdown</w:t>
      </w:r>
      <w:r>
        <w:br/>
        <w:t>exit</w:t>
      </w:r>
      <w:r>
        <w:br/>
        <w:t>ip route 10.0.0.0 255.255.255.0 21.0.0.1</w:t>
      </w:r>
      <w:r>
        <w:br/>
        <w:t>ip route 20.0.0.0 255.255.255.252 21.0.0.1</w:t>
      </w:r>
      <w:r>
        <w:br/>
        <w:t>ip route 30.0.0.0 255.255.255.252 21.0.0.1</w:t>
      </w:r>
      <w:r>
        <w:br/>
        <w:t>ip route 172.19.0.0 255.255.255.252 21.0.0.1</w:t>
      </w:r>
      <w:r>
        <w:br/>
        <w:t>ip route 15.0.0.0 255.255.255.0 21.0.0.1</w:t>
      </w:r>
      <w:r>
        <w:br/>
        <w:t>ip route 162.14.0.0 255.255.255.0 192.168.168.2</w:t>
      </w:r>
      <w:r>
        <w:br/>
        <w:t>end</w:t>
      </w:r>
      <w:r>
        <w:br/>
        <w:t>write memory</w:t>
      </w:r>
    </w:p>
    <w:p w14:paraId="26FDD120" w14:textId="06CD2714" w:rsidR="00F95E55" w:rsidRDefault="007962F9">
      <w:pPr>
        <w:pStyle w:val="Heading1"/>
      </w:pPr>
      <w:r>
        <w:t>7</w:t>
      </w:r>
      <w:r w:rsidR="00000000">
        <w:t>. R6 Complete Configuration</w:t>
      </w:r>
    </w:p>
    <w:p w14:paraId="724C74F1" w14:textId="77777777" w:rsidR="00F95E55" w:rsidRDefault="00000000">
      <w:pPr>
        <w:pStyle w:val="NoSpacing"/>
      </w:pPr>
      <w:r>
        <w:t>enable</w:t>
      </w:r>
      <w:r>
        <w:br/>
        <w:t>configure terminal</w:t>
      </w:r>
      <w:r>
        <w:br/>
        <w:t>hostname R6</w:t>
      </w:r>
      <w:r>
        <w:br/>
      </w:r>
      <w:r>
        <w:lastRenderedPageBreak/>
        <w:t>interface e0/1</w:t>
      </w:r>
      <w:r>
        <w:br/>
        <w:t xml:space="preserve"> ip address 192.168.168.2 255.255.255.252</w:t>
      </w:r>
      <w:r>
        <w:br/>
        <w:t xml:space="preserve"> no shutdown</w:t>
      </w:r>
      <w:r>
        <w:br/>
        <w:t>exit</w:t>
      </w:r>
      <w:r>
        <w:br/>
        <w:t>interface e0/0</w:t>
      </w:r>
      <w:r>
        <w:br/>
        <w:t xml:space="preserve"> ip address 162.14.0.1 255.255.255.0</w:t>
      </w:r>
      <w:r>
        <w:br/>
        <w:t xml:space="preserve"> no shutdown</w:t>
      </w:r>
      <w:r>
        <w:br/>
        <w:t>exit</w:t>
      </w:r>
      <w:r>
        <w:br/>
        <w:t>ip route 10.0.0.0 255.255.255.0 192.168.168.1</w:t>
      </w:r>
      <w:r>
        <w:br/>
        <w:t>ip route 20.0.0.0 255.255.255.252 192.168.168.1</w:t>
      </w:r>
      <w:r>
        <w:br/>
        <w:t>ip route 30.0.0.0 255.255.255.252 192.168.168.1</w:t>
      </w:r>
      <w:r>
        <w:br/>
        <w:t>ip route 172.19.0.0 255.255.255.252 192.168.168.1</w:t>
      </w:r>
      <w:r>
        <w:br/>
        <w:t>ip route 15.0.0.0 255.255.255.0 192.168.168.1</w:t>
      </w:r>
      <w:r>
        <w:br/>
        <w:t>ip route 21.0.0.0 255.255.255.252 192.168.168.1</w:t>
      </w:r>
      <w:r>
        <w:br/>
        <w:t>end</w:t>
      </w:r>
      <w:r>
        <w:br/>
        <w:t>write memory</w:t>
      </w:r>
    </w:p>
    <w:p w14:paraId="7A2F23DA" w14:textId="2A80AFB0" w:rsidR="00F95E55" w:rsidRDefault="007962F9">
      <w:pPr>
        <w:pStyle w:val="Heading1"/>
      </w:pPr>
      <w:r>
        <w:t>8</w:t>
      </w:r>
      <w:r w:rsidR="00000000">
        <w:t>. PC Configuration</w:t>
      </w:r>
    </w:p>
    <w:p w14:paraId="7D7F6E62" w14:textId="77777777" w:rsidR="00F95E55" w:rsidRDefault="00000000">
      <w:r>
        <w:t>Win-1: IP 10.0.0.10 | Mask 255.255.255.0 | Gateway 10.0.0.1</w:t>
      </w:r>
    </w:p>
    <w:p w14:paraId="1CBAA01D" w14:textId="77777777" w:rsidR="00F95E55" w:rsidRDefault="00000000">
      <w:r>
        <w:t>Win-2: IP 15.0.0.10 | Mask 255.255.255.0 | Gateway 15.0.0.1</w:t>
      </w:r>
    </w:p>
    <w:p w14:paraId="3E9D2B69" w14:textId="77777777" w:rsidR="00F95E55" w:rsidRDefault="00000000">
      <w:r>
        <w:t>Win-3: IP 162.14.0.10 | Mask 255.255.255.0 | Gateway 162.14.0.1</w:t>
      </w:r>
    </w:p>
    <w:p w14:paraId="2E9741CC" w14:textId="53DADD41" w:rsidR="00F95E55" w:rsidRDefault="007962F9">
      <w:pPr>
        <w:pStyle w:val="Heading1"/>
      </w:pPr>
      <w:r>
        <w:t>9</w:t>
      </w:r>
      <w:r w:rsidR="00000000">
        <w:t>. Verification Commands</w:t>
      </w:r>
    </w:p>
    <w:p w14:paraId="7BC4031A" w14:textId="77777777" w:rsidR="00F95E55" w:rsidRDefault="00000000">
      <w:r>
        <w:t>show ip interface brief</w:t>
      </w:r>
      <w:r>
        <w:br/>
        <w:t>show ip route</w:t>
      </w:r>
      <w:r>
        <w:br/>
        <w:t>show ip route static</w:t>
      </w:r>
      <w:r>
        <w:br/>
        <w:t>show running-config | include ip route</w:t>
      </w:r>
    </w:p>
    <w:p w14:paraId="29B7EE0A" w14:textId="1BAC5497" w:rsidR="00F95E55" w:rsidRDefault="00000000">
      <w:pPr>
        <w:pStyle w:val="Heading1"/>
      </w:pPr>
      <w:r>
        <w:t>1</w:t>
      </w:r>
      <w:r w:rsidR="007962F9">
        <w:t>0</w:t>
      </w:r>
      <w:r>
        <w:t>. Ping Testing</w:t>
      </w:r>
    </w:p>
    <w:p w14:paraId="1033B733" w14:textId="77777777" w:rsidR="00F95E55" w:rsidRDefault="00000000">
      <w:r>
        <w:t>Win-1 → Win-2: ping 15.0.0.10</w:t>
      </w:r>
      <w:r>
        <w:br/>
        <w:t>Path: Win-1 → R1 → R2 → R3 → R4 → Win-2</w:t>
      </w:r>
    </w:p>
    <w:p w14:paraId="621C501E" w14:textId="0125D38A" w:rsidR="00F95E55" w:rsidRDefault="00000000" w:rsidP="007962F9">
      <w:r>
        <w:t>Win-1 → Win-3: ping 162.14.0.10</w:t>
      </w:r>
      <w:r>
        <w:br/>
        <w:t>Path: Win-1 → R1 → R2 → R3 → R5 → R6 → Win-3</w:t>
      </w:r>
      <w:r w:rsidR="007962F9">
        <w:br/>
      </w:r>
      <w:r>
        <w:t>Reverse: Win-2 ping 10.0.0.10; Win-3 ping 10.0.0.10</w:t>
      </w:r>
    </w:p>
    <w:p w14:paraId="436FA321" w14:textId="542F9A5E" w:rsidR="007962F9" w:rsidRDefault="00000000">
      <w:r>
        <w:t>I configured static routing between six routers. I used /24 for end-device LANs and /30 for point-to-point router links. Connected routes are learned automatically, while remote networks are manually configured with static routes using next-hop IP addresses. I verified the interfaces and routing tables and then tested end-to-end connectivity with ping. Return routes are also required for successful two-way communication.</w:t>
      </w:r>
      <w:r w:rsidR="007962F9">
        <w:br/>
      </w:r>
      <w:r w:rsidR="007962F9">
        <w:br/>
      </w:r>
      <w:r w:rsidR="007962F9" w:rsidRPr="007962F9">
        <w:lastRenderedPageBreak/>
        <w:drawing>
          <wp:anchor distT="0" distB="0" distL="114300" distR="114300" simplePos="0" relativeHeight="251643904" behindDoc="1" locked="0" layoutInCell="1" allowOverlap="1" wp14:anchorId="187FD026" wp14:editId="64B366F3">
            <wp:simplePos x="0" y="0"/>
            <wp:positionH relativeFrom="column">
              <wp:posOffset>-901700</wp:posOffset>
            </wp:positionH>
            <wp:positionV relativeFrom="paragraph">
              <wp:posOffset>38100</wp:posOffset>
            </wp:positionV>
            <wp:extent cx="3898900" cy="2320290"/>
            <wp:effectExtent l="0" t="0" r="6350" b="3810"/>
            <wp:wrapTight wrapText="bothSides">
              <wp:wrapPolygon edited="0">
                <wp:start x="0" y="0"/>
                <wp:lineTo x="0" y="21458"/>
                <wp:lineTo x="21530" y="21458"/>
                <wp:lineTo x="21530" y="0"/>
                <wp:lineTo x="0" y="0"/>
              </wp:wrapPolygon>
            </wp:wrapTight>
            <wp:docPr id="2025092597" name="Picture 1" descr="The image displays an IP routing table configuration, listing various network prefixes, their subnet masks, connected interfaces, and routing protocols like RIP, OSPF, and oth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92597" name="Picture 1" descr="The image displays an IP routing table configuration, listing various network prefixes, their subnet masks, connected interfaces, and routing protocols like RIP, OSPF, and other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7962F9">
        <w:t>Output :</w:t>
      </w:r>
      <w:proofErr w:type="gramEnd"/>
      <w:r w:rsidR="007962F9">
        <w:t xml:space="preserve"> R1 </w:t>
      </w:r>
      <w:r w:rsidR="007962F9">
        <w:tab/>
      </w:r>
      <w:r w:rsidR="007962F9">
        <w:tab/>
      </w:r>
      <w:r w:rsidR="007962F9">
        <w:tab/>
      </w:r>
      <w:r w:rsidR="007962F9">
        <w:tab/>
      </w:r>
      <w:r w:rsidR="007962F9">
        <w:tab/>
      </w:r>
      <w:r w:rsidR="007962F9">
        <w:tab/>
      </w:r>
      <w:r w:rsidR="007962F9">
        <w:tab/>
      </w:r>
      <w:r w:rsidR="007962F9">
        <w:br/>
      </w:r>
    </w:p>
    <w:p w14:paraId="118C5C21" w14:textId="77777777" w:rsidR="007962F9" w:rsidRDefault="007962F9"/>
    <w:p w14:paraId="199EB9FC" w14:textId="5E808EA9" w:rsidR="007962F9" w:rsidRDefault="007962F9"/>
    <w:p w14:paraId="4D77D165" w14:textId="77777777" w:rsidR="007962F9" w:rsidRDefault="007962F9"/>
    <w:p w14:paraId="52C91B71" w14:textId="450FD440" w:rsidR="007962F9" w:rsidRDefault="007962F9"/>
    <w:p w14:paraId="7D43E5FB" w14:textId="09B2BCCE" w:rsidR="007962F9" w:rsidRDefault="007962F9"/>
    <w:p w14:paraId="55493C6B" w14:textId="670AE85E" w:rsidR="007962F9" w:rsidRDefault="007962F9">
      <w:r w:rsidRPr="007962F9">
        <w:drawing>
          <wp:anchor distT="0" distB="0" distL="114300" distR="114300" simplePos="0" relativeHeight="251650048" behindDoc="1" locked="0" layoutInCell="1" allowOverlap="1" wp14:anchorId="5C4CD63F" wp14:editId="02EE5853">
            <wp:simplePos x="0" y="0"/>
            <wp:positionH relativeFrom="column">
              <wp:posOffset>-4051300</wp:posOffset>
            </wp:positionH>
            <wp:positionV relativeFrom="paragraph">
              <wp:posOffset>401955</wp:posOffset>
            </wp:positionV>
            <wp:extent cx="4102100" cy="2394585"/>
            <wp:effectExtent l="0" t="0" r="0" b="5715"/>
            <wp:wrapTight wrapText="bothSides">
              <wp:wrapPolygon edited="0">
                <wp:start x="0" y="0"/>
                <wp:lineTo x="0" y="21480"/>
                <wp:lineTo x="21466" y="21480"/>
                <wp:lineTo x="21466" y="0"/>
                <wp:lineTo x="0" y="0"/>
              </wp:wrapPolygon>
            </wp:wrapTight>
            <wp:docPr id="1478807786" name="Picture 1" descr="The image displays an IP routing table configuration for a network device, detailing various routes, subnets, and connected interfa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07786" name="Picture 1" descr="The image displays an IP routing table configuration for a network device, detailing various routes, subnets, and connected interfac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B2775" w14:textId="6E5BEE54" w:rsidR="007962F9" w:rsidRDefault="007962F9"/>
    <w:p w14:paraId="0C6A0EF7" w14:textId="08330544" w:rsidR="007962F9" w:rsidRDefault="007962F9"/>
    <w:p w14:paraId="5B117A1D" w14:textId="3B2DC991" w:rsidR="007962F9" w:rsidRDefault="007962F9"/>
    <w:p w14:paraId="6E5A0879" w14:textId="7654A22E" w:rsidR="007962F9" w:rsidRDefault="007962F9"/>
    <w:p w14:paraId="733A79E5" w14:textId="41540E61" w:rsidR="00F95E55" w:rsidRPr="007962F9" w:rsidRDefault="007962F9">
      <w:pPr>
        <w:rPr>
          <w:b/>
          <w:bCs/>
        </w:rPr>
      </w:pPr>
      <w:proofErr w:type="gramStart"/>
      <w:r w:rsidRPr="007962F9">
        <w:rPr>
          <w:b/>
          <w:bCs/>
        </w:rPr>
        <w:t>Output :</w:t>
      </w:r>
      <w:proofErr w:type="gramEnd"/>
      <w:r w:rsidRPr="007962F9">
        <w:rPr>
          <w:b/>
          <w:bCs/>
        </w:rPr>
        <w:t xml:space="preserve"> R</w:t>
      </w:r>
      <w:r w:rsidRPr="007962F9">
        <w:rPr>
          <w:b/>
          <w:bCs/>
        </w:rPr>
        <w:t>outer</w:t>
      </w:r>
      <w:r w:rsidRPr="007962F9">
        <w:rPr>
          <w:b/>
          <w:bCs/>
        </w:rPr>
        <w:t>2</w:t>
      </w:r>
      <w:r w:rsidRPr="007962F9">
        <w:rPr>
          <w:b/>
          <w:bCs/>
        </w:rPr>
        <w:br/>
      </w:r>
      <w:r w:rsidRPr="007962F9">
        <w:rPr>
          <w:b/>
          <w:bCs/>
        </w:rPr>
        <w:br/>
      </w:r>
    </w:p>
    <w:p w14:paraId="72EE255C" w14:textId="77777777" w:rsidR="007962F9" w:rsidRDefault="007962F9"/>
    <w:p w14:paraId="3A18993C" w14:textId="58C4DA9B" w:rsidR="007962F9" w:rsidRDefault="007962F9"/>
    <w:p w14:paraId="1ADC5691" w14:textId="27DEB3D3" w:rsidR="007962F9" w:rsidRDefault="007962F9">
      <w:r w:rsidRPr="007962F9">
        <w:drawing>
          <wp:anchor distT="0" distB="0" distL="114300" distR="114300" simplePos="0" relativeHeight="251653120" behindDoc="1" locked="0" layoutInCell="1" allowOverlap="1" wp14:anchorId="552D81E2" wp14:editId="7E17EE73">
            <wp:simplePos x="0" y="0"/>
            <wp:positionH relativeFrom="column">
              <wp:posOffset>-1022350</wp:posOffset>
            </wp:positionH>
            <wp:positionV relativeFrom="paragraph">
              <wp:posOffset>254635</wp:posOffset>
            </wp:positionV>
            <wp:extent cx="4235450" cy="2443226"/>
            <wp:effectExtent l="0" t="0" r="0" b="0"/>
            <wp:wrapTight wrapText="bothSides">
              <wp:wrapPolygon edited="0">
                <wp:start x="0" y="0"/>
                <wp:lineTo x="0" y="21392"/>
                <wp:lineTo x="21470" y="21392"/>
                <wp:lineTo x="21470" y="0"/>
                <wp:lineTo x="0" y="0"/>
              </wp:wrapPolygon>
            </wp:wrapTight>
            <wp:docPr id="252459858" name="Picture 1" descr="The image displays an IP routing table with various routing protocols, including RIP, OSPF, EIGRP, and IS-IS, detailing static routes, connected networks, and subne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59858" name="Picture 1" descr="The image displays an IP routing table with various routing protocols, including RIP, OSPF, EIGRP, and IS-IS, detailing static routes, connected networks, and subnet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244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3A763" w14:textId="77777777" w:rsidR="007962F9" w:rsidRDefault="007962F9"/>
    <w:p w14:paraId="0EF54E02" w14:textId="77777777" w:rsidR="007962F9" w:rsidRDefault="007962F9"/>
    <w:p w14:paraId="6782401F" w14:textId="77777777" w:rsidR="007962F9" w:rsidRDefault="007962F9"/>
    <w:p w14:paraId="3B4AF1C5" w14:textId="4B72858D" w:rsidR="007962F9" w:rsidRDefault="007962F9"/>
    <w:p w14:paraId="7157065E" w14:textId="77777777" w:rsidR="007962F9" w:rsidRDefault="007962F9"/>
    <w:p w14:paraId="2FEB82F6" w14:textId="3354B4DB" w:rsidR="007962F9" w:rsidRDefault="007962F9">
      <w:r w:rsidRPr="007962F9">
        <w:rPr>
          <w:b/>
          <w:bCs/>
        </w:rPr>
        <w:t>Output R</w:t>
      </w:r>
      <w:r>
        <w:rPr>
          <w:b/>
          <w:bCs/>
        </w:rPr>
        <w:t>outer</w:t>
      </w:r>
      <w:proofErr w:type="gramStart"/>
      <w:r w:rsidRPr="007962F9">
        <w:rPr>
          <w:b/>
          <w:bCs/>
        </w:rPr>
        <w:t>3</w:t>
      </w:r>
      <w:r>
        <w:t xml:space="preserve"> :</w:t>
      </w:r>
      <w:proofErr w:type="gramEnd"/>
      <w:r>
        <w:br/>
      </w:r>
    </w:p>
    <w:p w14:paraId="50F57B55" w14:textId="77777777" w:rsidR="007962F9" w:rsidRDefault="007962F9"/>
    <w:p w14:paraId="36130BE4" w14:textId="77777777" w:rsidR="007962F9" w:rsidRDefault="007962F9"/>
    <w:p w14:paraId="2ABDF8A5" w14:textId="2E631B5F" w:rsidR="007962F9" w:rsidRDefault="00764B35">
      <w:pPr>
        <w:rPr>
          <w:b/>
          <w:bCs/>
        </w:rPr>
      </w:pPr>
      <w:r w:rsidRPr="00764B35">
        <w:rPr>
          <w:b/>
          <w:bCs/>
        </w:rPr>
        <w:lastRenderedPageBreak/>
        <w:drawing>
          <wp:anchor distT="0" distB="0" distL="114300" distR="114300" simplePos="0" relativeHeight="251655168" behindDoc="1" locked="0" layoutInCell="1" allowOverlap="1" wp14:anchorId="40BC8C10" wp14:editId="3DE1EA2A">
            <wp:simplePos x="0" y="0"/>
            <wp:positionH relativeFrom="column">
              <wp:posOffset>-1066800</wp:posOffset>
            </wp:positionH>
            <wp:positionV relativeFrom="paragraph">
              <wp:posOffset>-615950</wp:posOffset>
            </wp:positionV>
            <wp:extent cx="4267200" cy="2340610"/>
            <wp:effectExtent l="0" t="0" r="0" b="2540"/>
            <wp:wrapTight wrapText="bothSides">
              <wp:wrapPolygon edited="0">
                <wp:start x="0" y="0"/>
                <wp:lineTo x="0" y="21448"/>
                <wp:lineTo x="21504" y="21448"/>
                <wp:lineTo x="21504" y="0"/>
                <wp:lineTo x="0" y="0"/>
              </wp:wrapPolygon>
            </wp:wrapTight>
            <wp:docPr id="2016908369" name="Picture 1" descr="The image displays a routing table for a router, listing various IP subnets, their associated network types (e.g., local, connected, static, RIP, etc.), and their corresponding gatewa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08369" name="Picture 1" descr="The image displays a routing table for a router, listing various IP subnets, their associated network types (e.g., local, connected, static, RIP, etc.), and their corresponding gateway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62F9" w:rsidRPr="007962F9">
        <w:rPr>
          <w:b/>
          <w:bCs/>
        </w:rPr>
        <w:t xml:space="preserve">Output Router </w:t>
      </w:r>
      <w:proofErr w:type="gramStart"/>
      <w:r w:rsidR="007962F9" w:rsidRPr="007962F9">
        <w:rPr>
          <w:b/>
          <w:bCs/>
        </w:rPr>
        <w:t>4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br/>
      </w:r>
    </w:p>
    <w:p w14:paraId="3F0A573A" w14:textId="77777777" w:rsidR="00764B35" w:rsidRDefault="00764B35">
      <w:pPr>
        <w:rPr>
          <w:b/>
          <w:bCs/>
        </w:rPr>
      </w:pPr>
    </w:p>
    <w:p w14:paraId="18A7B020" w14:textId="77777777" w:rsidR="00764B35" w:rsidRDefault="00764B35">
      <w:pPr>
        <w:rPr>
          <w:b/>
          <w:bCs/>
        </w:rPr>
      </w:pPr>
    </w:p>
    <w:p w14:paraId="028002E1" w14:textId="77777777" w:rsidR="00764B35" w:rsidRDefault="00764B35">
      <w:pPr>
        <w:rPr>
          <w:b/>
          <w:bCs/>
        </w:rPr>
      </w:pPr>
    </w:p>
    <w:p w14:paraId="54AD0235" w14:textId="5C955712" w:rsidR="00764B35" w:rsidRDefault="00764B35">
      <w:pPr>
        <w:rPr>
          <w:b/>
          <w:bCs/>
        </w:rPr>
      </w:pPr>
    </w:p>
    <w:p w14:paraId="3B5B4787" w14:textId="527C4189" w:rsidR="00764B35" w:rsidRDefault="00764B3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764B35">
        <w:rPr>
          <w:b/>
          <w:bCs/>
        </w:rPr>
        <w:drawing>
          <wp:anchor distT="0" distB="0" distL="114300" distR="114300" simplePos="0" relativeHeight="251657216" behindDoc="1" locked="0" layoutInCell="1" allowOverlap="1" wp14:anchorId="231CE961" wp14:editId="0F4460ED">
            <wp:simplePos x="0" y="0"/>
            <wp:positionH relativeFrom="column">
              <wp:posOffset>-1143000</wp:posOffset>
            </wp:positionH>
            <wp:positionV relativeFrom="paragraph">
              <wp:posOffset>133350</wp:posOffset>
            </wp:positionV>
            <wp:extent cx="4394200" cy="2556510"/>
            <wp:effectExtent l="0" t="0" r="6350" b="0"/>
            <wp:wrapTight wrapText="bothSides">
              <wp:wrapPolygon edited="0">
                <wp:start x="0" y="0"/>
                <wp:lineTo x="0" y="21407"/>
                <wp:lineTo x="21538" y="21407"/>
                <wp:lineTo x="21538" y="0"/>
                <wp:lineTo x="0" y="0"/>
              </wp:wrapPolygon>
            </wp:wrapTight>
            <wp:docPr id="89198245" name="Picture 1" descr="The image displays an IP routing table, listing various network routes and their associated metrics, with entries for local, connected, static, and other protocols like RIP, OSPF, and IS-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8245" name="Picture 1" descr="The image displays an IP routing table, listing various network routes and their associated metrics, with entries for local, connected, static, and other protocols like RIP, OSPF, and IS-I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Output Router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br/>
      </w:r>
    </w:p>
    <w:p w14:paraId="68C65D63" w14:textId="77777777" w:rsidR="00764B35" w:rsidRDefault="00764B35">
      <w:pPr>
        <w:rPr>
          <w:b/>
          <w:bCs/>
        </w:rPr>
      </w:pPr>
    </w:p>
    <w:p w14:paraId="783204E2" w14:textId="77777777" w:rsidR="00764B35" w:rsidRDefault="00764B35">
      <w:pPr>
        <w:rPr>
          <w:b/>
          <w:bCs/>
        </w:rPr>
      </w:pPr>
    </w:p>
    <w:p w14:paraId="3999BD15" w14:textId="10775B59" w:rsidR="00764B35" w:rsidRDefault="00764B35">
      <w:pPr>
        <w:rPr>
          <w:b/>
          <w:bCs/>
        </w:rPr>
      </w:pPr>
    </w:p>
    <w:p w14:paraId="0B5A888A" w14:textId="0B03AD0A" w:rsidR="00764B35" w:rsidRDefault="00764B35">
      <w:pPr>
        <w:rPr>
          <w:b/>
          <w:bCs/>
        </w:rPr>
      </w:pPr>
    </w:p>
    <w:p w14:paraId="231E97BC" w14:textId="0771161E" w:rsidR="00764B35" w:rsidRDefault="00764B35">
      <w:pPr>
        <w:rPr>
          <w:b/>
          <w:bCs/>
        </w:rPr>
      </w:pPr>
      <w:r w:rsidRPr="00764B35">
        <w:rPr>
          <w:b/>
          <w:bCs/>
        </w:rPr>
        <w:drawing>
          <wp:anchor distT="0" distB="0" distL="114300" distR="114300" simplePos="0" relativeHeight="251659264" behindDoc="1" locked="0" layoutInCell="1" allowOverlap="1" wp14:anchorId="2999C5AF" wp14:editId="1124B2AF">
            <wp:simplePos x="0" y="0"/>
            <wp:positionH relativeFrom="column">
              <wp:posOffset>-1332230</wp:posOffset>
            </wp:positionH>
            <wp:positionV relativeFrom="paragraph">
              <wp:posOffset>316230</wp:posOffset>
            </wp:positionV>
            <wp:extent cx="4532630" cy="2626995"/>
            <wp:effectExtent l="0" t="0" r="1270" b="1905"/>
            <wp:wrapTight wrapText="bothSides">
              <wp:wrapPolygon edited="0">
                <wp:start x="0" y="0"/>
                <wp:lineTo x="0" y="21459"/>
                <wp:lineTo x="21515" y="21459"/>
                <wp:lineTo x="21515" y="0"/>
                <wp:lineTo x="0" y="0"/>
              </wp:wrapPolygon>
            </wp:wrapTight>
            <wp:docPr id="1577304052" name="Picture 1" descr="The image displays a table listing various IP routing information for the network device R6, including local, connected, static, RIP, and OSPF rou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04052" name="Picture 1" descr="The image displays a table listing various IP routing information for the network device R6, including local, connected, static, RIP, and OSPF rout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BAC519C" w14:textId="77777777" w:rsidR="00764B35" w:rsidRDefault="00764B35">
      <w:pPr>
        <w:rPr>
          <w:b/>
          <w:bCs/>
        </w:rPr>
      </w:pPr>
    </w:p>
    <w:p w14:paraId="06067D10" w14:textId="77777777" w:rsidR="00764B35" w:rsidRDefault="00764B35">
      <w:pPr>
        <w:rPr>
          <w:b/>
          <w:bCs/>
        </w:rPr>
      </w:pPr>
    </w:p>
    <w:p w14:paraId="73AB7992" w14:textId="77777777" w:rsidR="00764B35" w:rsidRDefault="00764B35">
      <w:pPr>
        <w:rPr>
          <w:b/>
          <w:bCs/>
        </w:rPr>
      </w:pPr>
    </w:p>
    <w:p w14:paraId="1E13D5D1" w14:textId="77777777" w:rsidR="00764B35" w:rsidRDefault="00764B35">
      <w:pPr>
        <w:rPr>
          <w:b/>
          <w:bCs/>
        </w:rPr>
      </w:pPr>
      <w:r>
        <w:rPr>
          <w:b/>
          <w:bCs/>
        </w:rPr>
        <w:t xml:space="preserve">Output Router </w:t>
      </w:r>
      <w:proofErr w:type="gramStart"/>
      <w:r>
        <w:rPr>
          <w:b/>
          <w:bCs/>
        </w:rPr>
        <w:t>6 :</w:t>
      </w:r>
      <w:proofErr w:type="gramEnd"/>
    </w:p>
    <w:p w14:paraId="349096B4" w14:textId="77777777" w:rsidR="00764B35" w:rsidRDefault="00764B35">
      <w:pPr>
        <w:rPr>
          <w:b/>
          <w:bCs/>
        </w:rPr>
      </w:pPr>
    </w:p>
    <w:p w14:paraId="51090BC2" w14:textId="77777777" w:rsidR="00764B35" w:rsidRDefault="00764B35">
      <w:pPr>
        <w:rPr>
          <w:b/>
          <w:bCs/>
        </w:rPr>
      </w:pPr>
    </w:p>
    <w:p w14:paraId="36D8F9FA" w14:textId="77777777" w:rsidR="00764B35" w:rsidRDefault="00764B35">
      <w:pPr>
        <w:rPr>
          <w:b/>
          <w:bCs/>
        </w:rPr>
      </w:pPr>
    </w:p>
    <w:p w14:paraId="77676523" w14:textId="77777777" w:rsidR="00764B35" w:rsidRDefault="00764B35">
      <w:pPr>
        <w:rPr>
          <w:b/>
          <w:bCs/>
        </w:rPr>
      </w:pPr>
    </w:p>
    <w:p w14:paraId="1748162C" w14:textId="77777777" w:rsidR="00764B35" w:rsidRDefault="00764B35">
      <w:pPr>
        <w:rPr>
          <w:b/>
          <w:bCs/>
        </w:rPr>
      </w:pPr>
    </w:p>
    <w:p w14:paraId="396A5669" w14:textId="77777777" w:rsidR="00764B35" w:rsidRDefault="00764B35">
      <w:pPr>
        <w:rPr>
          <w:b/>
          <w:bCs/>
        </w:rPr>
      </w:pPr>
    </w:p>
    <w:p w14:paraId="12DEA617" w14:textId="77777777" w:rsidR="00764B35" w:rsidRDefault="00764B35">
      <w:pPr>
        <w:rPr>
          <w:b/>
          <w:bCs/>
        </w:rPr>
      </w:pPr>
    </w:p>
    <w:p w14:paraId="55BFD307" w14:textId="3328CC51" w:rsidR="00764B35" w:rsidRDefault="00764B35">
      <w:pPr>
        <w:rPr>
          <w:b/>
          <w:bCs/>
        </w:rPr>
      </w:pPr>
      <w:r w:rsidRPr="00764B35">
        <w:rPr>
          <w:b/>
          <w:bCs/>
        </w:rPr>
        <w:lastRenderedPageBreak/>
        <w:drawing>
          <wp:anchor distT="0" distB="0" distL="114300" distR="114300" simplePos="0" relativeHeight="251661312" behindDoc="1" locked="0" layoutInCell="1" allowOverlap="1" wp14:anchorId="01A8A8E0" wp14:editId="243DCFD2">
            <wp:simplePos x="0" y="0"/>
            <wp:positionH relativeFrom="column">
              <wp:posOffset>-1003300</wp:posOffset>
            </wp:positionH>
            <wp:positionV relativeFrom="paragraph">
              <wp:posOffset>-774700</wp:posOffset>
            </wp:positionV>
            <wp:extent cx="2861310" cy="2831465"/>
            <wp:effectExtent l="0" t="0" r="0" b="6985"/>
            <wp:wrapTight wrapText="bothSides">
              <wp:wrapPolygon edited="0">
                <wp:start x="0" y="0"/>
                <wp:lineTo x="0" y="21508"/>
                <wp:lineTo x="21427" y="21508"/>
                <wp:lineTo x="21427" y="0"/>
                <wp:lineTo x="0" y="0"/>
              </wp:wrapPolygon>
            </wp:wrapTight>
            <wp:docPr id="1597961811" name="Picture 1" descr="The image displays a command prompt window in Windows XP, showing the output of ping commands to two different IP addresses, with the statistics for ping response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61811" name="Picture 1" descr="The image displays a command prompt window in Windows XP, showing the output of ping commands to two different IP addresses, with the statistics for ping response tim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Output PC 1</w:t>
      </w:r>
      <w:r>
        <w:rPr>
          <w:b/>
          <w:bCs/>
        </w:rPr>
        <w:br/>
        <w:t xml:space="preserve"> </w:t>
      </w:r>
    </w:p>
    <w:p w14:paraId="2E7F1BCF" w14:textId="77777777" w:rsidR="00764B35" w:rsidRDefault="00764B35">
      <w:pPr>
        <w:rPr>
          <w:b/>
          <w:bCs/>
        </w:rPr>
      </w:pPr>
    </w:p>
    <w:p w14:paraId="7746AA36" w14:textId="77777777" w:rsidR="00764B35" w:rsidRDefault="00764B35">
      <w:pPr>
        <w:rPr>
          <w:b/>
          <w:bCs/>
        </w:rPr>
      </w:pPr>
    </w:p>
    <w:p w14:paraId="3BCCD892" w14:textId="77777777" w:rsidR="00764B35" w:rsidRDefault="00764B35">
      <w:pPr>
        <w:rPr>
          <w:b/>
          <w:bCs/>
        </w:rPr>
      </w:pPr>
    </w:p>
    <w:p w14:paraId="74908099" w14:textId="3CA04C96" w:rsidR="00764B35" w:rsidRDefault="00764B35">
      <w:pPr>
        <w:rPr>
          <w:b/>
          <w:bCs/>
        </w:rPr>
      </w:pPr>
    </w:p>
    <w:p w14:paraId="000A0D64" w14:textId="65FAA7A9" w:rsidR="00764B35" w:rsidRDefault="00764B35">
      <w:pPr>
        <w:rPr>
          <w:b/>
          <w:bCs/>
        </w:rPr>
      </w:pPr>
    </w:p>
    <w:p w14:paraId="37B70CBE" w14:textId="5B90DCCF" w:rsidR="00764B35" w:rsidRDefault="00764B3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764B35">
        <w:rPr>
          <w:b/>
          <w:bCs/>
        </w:rPr>
        <w:drawing>
          <wp:anchor distT="0" distB="0" distL="114300" distR="114300" simplePos="0" relativeHeight="251665408" behindDoc="1" locked="0" layoutInCell="1" allowOverlap="1" wp14:anchorId="1BBAF420" wp14:editId="59CCB016">
            <wp:simplePos x="0" y="0"/>
            <wp:positionH relativeFrom="column">
              <wp:posOffset>-1028700</wp:posOffset>
            </wp:positionH>
            <wp:positionV relativeFrom="paragraph">
              <wp:posOffset>142240</wp:posOffset>
            </wp:positionV>
            <wp:extent cx="2965450" cy="2939415"/>
            <wp:effectExtent l="0" t="0" r="6350" b="0"/>
            <wp:wrapTight wrapText="bothSides">
              <wp:wrapPolygon edited="0">
                <wp:start x="0" y="0"/>
                <wp:lineTo x="0" y="21418"/>
                <wp:lineTo x="21507" y="21418"/>
                <wp:lineTo x="21507" y="0"/>
                <wp:lineTo x="0" y="0"/>
              </wp:wrapPolygon>
            </wp:wrapTight>
            <wp:docPr id="398805550" name="Picture 1" descr="The image shows a terminal or command prompt display with pinging IP addresses and their respon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05550" name="Picture 1" descr="The image shows a terminal or command prompt display with pinging IP addresses and their response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Output PC 2</w:t>
      </w:r>
    </w:p>
    <w:p w14:paraId="6F75E289" w14:textId="7FA0093E" w:rsidR="00764B35" w:rsidRDefault="00764B35">
      <w:pPr>
        <w:rPr>
          <w:b/>
          <w:bCs/>
        </w:rPr>
      </w:pPr>
    </w:p>
    <w:p w14:paraId="21E9DE05" w14:textId="6B8B27CA" w:rsidR="00DF056A" w:rsidRDefault="00DF056A">
      <w:pPr>
        <w:rPr>
          <w:b/>
          <w:bCs/>
        </w:rPr>
      </w:pPr>
    </w:p>
    <w:p w14:paraId="5DCDD329" w14:textId="42B0262D" w:rsidR="00DF056A" w:rsidRDefault="00DF056A">
      <w:pPr>
        <w:rPr>
          <w:b/>
          <w:bCs/>
        </w:rPr>
      </w:pPr>
    </w:p>
    <w:p w14:paraId="4DF66E82" w14:textId="77777777" w:rsidR="00DF056A" w:rsidRDefault="00DF056A">
      <w:pPr>
        <w:rPr>
          <w:b/>
          <w:bCs/>
        </w:rPr>
      </w:pPr>
    </w:p>
    <w:p w14:paraId="7A43FB2A" w14:textId="73FE757D" w:rsidR="00DF056A" w:rsidRDefault="00DF056A">
      <w:pPr>
        <w:rPr>
          <w:b/>
          <w:bCs/>
        </w:rPr>
      </w:pPr>
    </w:p>
    <w:p w14:paraId="409924A5" w14:textId="49D2D221" w:rsidR="00DF056A" w:rsidRDefault="00DF056A">
      <w:pPr>
        <w:rPr>
          <w:b/>
          <w:bCs/>
        </w:rPr>
      </w:pPr>
    </w:p>
    <w:p w14:paraId="31AABBDA" w14:textId="21C14296" w:rsidR="00DF056A" w:rsidRDefault="00DF056A">
      <w:pPr>
        <w:rPr>
          <w:b/>
          <w:bCs/>
        </w:rPr>
      </w:pPr>
    </w:p>
    <w:p w14:paraId="4B717A73" w14:textId="2722DEEB" w:rsidR="00DF056A" w:rsidRDefault="00DF056A">
      <w:pPr>
        <w:rPr>
          <w:b/>
          <w:bCs/>
        </w:rPr>
      </w:pPr>
      <w:r w:rsidRPr="00DF056A">
        <w:rPr>
          <w:b/>
          <w:bCs/>
        </w:rPr>
        <w:drawing>
          <wp:anchor distT="0" distB="0" distL="114300" distR="114300" simplePos="0" relativeHeight="251670528" behindDoc="1" locked="0" layoutInCell="1" allowOverlap="1" wp14:anchorId="78C982A1" wp14:editId="7E3C8424">
            <wp:simplePos x="0" y="0"/>
            <wp:positionH relativeFrom="column">
              <wp:posOffset>-1022350</wp:posOffset>
            </wp:positionH>
            <wp:positionV relativeFrom="paragraph">
              <wp:posOffset>318135</wp:posOffset>
            </wp:positionV>
            <wp:extent cx="3131185" cy="2846070"/>
            <wp:effectExtent l="0" t="0" r="0" b="0"/>
            <wp:wrapTight wrapText="bothSides">
              <wp:wrapPolygon edited="0">
                <wp:start x="0" y="0"/>
                <wp:lineTo x="0" y="21398"/>
                <wp:lineTo x="21420" y="21398"/>
                <wp:lineTo x="21420" y="0"/>
                <wp:lineTo x="0" y="0"/>
              </wp:wrapPolygon>
            </wp:wrapTight>
            <wp:docPr id="1987949725" name="Picture 1" descr="A Windows XP command prompt session shows a user attempting to ping IP addresses 10.0.0.1 and 15.0.0.1, receiving successful respon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49725" name="Picture 1" descr="A Windows XP command prompt session shows a user attempting to ping IP addresses 10.0.0.1 and 15.0.0.1, receiving successful respons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58599" w14:textId="7DE7227C" w:rsidR="00DF056A" w:rsidRDefault="00DF056A">
      <w:pPr>
        <w:rPr>
          <w:b/>
          <w:bCs/>
        </w:rPr>
      </w:pPr>
    </w:p>
    <w:p w14:paraId="33B159D5" w14:textId="77777777" w:rsidR="00DF056A" w:rsidRDefault="00DF056A">
      <w:pPr>
        <w:rPr>
          <w:b/>
          <w:bCs/>
        </w:rPr>
      </w:pPr>
    </w:p>
    <w:p w14:paraId="51118E63" w14:textId="77777777" w:rsidR="00DF056A" w:rsidRDefault="00DF056A">
      <w:pPr>
        <w:rPr>
          <w:b/>
          <w:bCs/>
        </w:rPr>
      </w:pPr>
    </w:p>
    <w:p w14:paraId="2084CDFB" w14:textId="1210D84F" w:rsidR="00DF056A" w:rsidRPr="007962F9" w:rsidRDefault="00DF056A">
      <w:pPr>
        <w:rPr>
          <w:b/>
          <w:bCs/>
        </w:rPr>
      </w:pPr>
      <w:r>
        <w:rPr>
          <w:b/>
          <w:bCs/>
        </w:rPr>
        <w:t>Output PC 3</w:t>
      </w:r>
    </w:p>
    <w:sectPr w:rsidR="00DF056A" w:rsidRPr="007962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350030">
    <w:abstractNumId w:val="8"/>
  </w:num>
  <w:num w:numId="2" w16cid:durableId="2122532121">
    <w:abstractNumId w:val="6"/>
  </w:num>
  <w:num w:numId="3" w16cid:durableId="277490976">
    <w:abstractNumId w:val="5"/>
  </w:num>
  <w:num w:numId="4" w16cid:durableId="1195339750">
    <w:abstractNumId w:val="4"/>
  </w:num>
  <w:num w:numId="5" w16cid:durableId="450319498">
    <w:abstractNumId w:val="7"/>
  </w:num>
  <w:num w:numId="6" w16cid:durableId="136412064">
    <w:abstractNumId w:val="3"/>
  </w:num>
  <w:num w:numId="7" w16cid:durableId="1117674316">
    <w:abstractNumId w:val="2"/>
  </w:num>
  <w:num w:numId="8" w16cid:durableId="1619097899">
    <w:abstractNumId w:val="1"/>
  </w:num>
  <w:num w:numId="9" w16cid:durableId="170081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975"/>
    <w:rsid w:val="0029639D"/>
    <w:rsid w:val="00323308"/>
    <w:rsid w:val="00326F90"/>
    <w:rsid w:val="00764B35"/>
    <w:rsid w:val="007962F9"/>
    <w:rsid w:val="00AA1D8D"/>
    <w:rsid w:val="00B47730"/>
    <w:rsid w:val="00CB0664"/>
    <w:rsid w:val="00DF056A"/>
    <w:rsid w:val="00EC1EAF"/>
    <w:rsid w:val="00F95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28D72"/>
  <w14:defaultImageDpi w14:val="300"/>
  <w15:docId w15:val="{CF7430BB-91E5-47F9-B562-7FDB8D97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arunwork001@gmail.com</cp:lastModifiedBy>
  <cp:revision>6</cp:revision>
  <dcterms:created xsi:type="dcterms:W3CDTF">2013-12-23T23:15:00Z</dcterms:created>
  <dcterms:modified xsi:type="dcterms:W3CDTF">2026-08-22T12:26:00Z</dcterms:modified>
  <cp:category/>
</cp:coreProperties>
</file>