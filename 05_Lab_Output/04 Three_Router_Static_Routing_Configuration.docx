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0538" w14:textId="77777777" w:rsidR="00E65E4F" w:rsidRDefault="00000000">
      <w:pPr>
        <w:pStyle w:val="Title"/>
        <w:jc w:val="center"/>
      </w:pPr>
      <w:r>
        <w:t>Three-Router Static Routing Configuration</w:t>
      </w:r>
    </w:p>
    <w:p w14:paraId="641D1420" w14:textId="77777777" w:rsidR="00E65E4F" w:rsidRDefault="00000000">
      <w:pPr>
        <w:jc w:val="center"/>
      </w:pPr>
      <w:r>
        <w:t>Topology, IP addressing, Cisco configuration, verification and ping testing</w:t>
      </w:r>
    </w:p>
    <w:p w14:paraId="6149F2FA" w14:textId="2A9238C9" w:rsidR="00E65E4F" w:rsidRDefault="005377E4">
      <w:pPr>
        <w:pStyle w:val="Heading1"/>
      </w:pPr>
      <w:r>
        <w:t>1. Win-1 Configuration</w:t>
      </w:r>
    </w:p>
    <w:p w14:paraId="6CFB4FF0" w14:textId="77777777" w:rsidR="00E65E4F" w:rsidRDefault="00000000">
      <w:pPr>
        <w:pStyle w:val="NoSpacing"/>
      </w:pPr>
      <w:r>
        <w:t>IP Address: 10.0.0.10</w:t>
      </w:r>
    </w:p>
    <w:p w14:paraId="00369258" w14:textId="4B94F38F" w:rsidR="00E65E4F" w:rsidRDefault="00000000">
      <w:pPr>
        <w:pStyle w:val="NoSpacing"/>
      </w:pPr>
      <w:r>
        <w:t>Subnet Mask: 255.</w:t>
      </w:r>
      <w:r w:rsidR="005500A6">
        <w:t>0.0</w:t>
      </w:r>
      <w:r>
        <w:t>.0</w:t>
      </w:r>
    </w:p>
    <w:p w14:paraId="4898D9AA" w14:textId="77777777" w:rsidR="00E65E4F" w:rsidRDefault="00000000">
      <w:pPr>
        <w:pStyle w:val="NoSpacing"/>
      </w:pPr>
      <w:r>
        <w:t>Default Gateway: 10.0.0.1</w:t>
      </w:r>
    </w:p>
    <w:p w14:paraId="2AE3223B" w14:textId="01A90624" w:rsidR="00E65E4F" w:rsidRDefault="005377E4">
      <w:pPr>
        <w:pStyle w:val="Heading1"/>
      </w:pPr>
      <w:r>
        <w:t>2. R1 Configuration</w:t>
      </w:r>
    </w:p>
    <w:p w14:paraId="66A500A1" w14:textId="77777777" w:rsidR="00E65E4F" w:rsidRDefault="00000000">
      <w:pPr>
        <w:pStyle w:val="NoSpacing"/>
      </w:pPr>
      <w:r>
        <w:t>enable</w:t>
      </w:r>
    </w:p>
    <w:p w14:paraId="63162077" w14:textId="77777777" w:rsidR="00E65E4F" w:rsidRDefault="00000000">
      <w:pPr>
        <w:pStyle w:val="NoSpacing"/>
      </w:pPr>
      <w:r>
        <w:t>configure terminal</w:t>
      </w:r>
    </w:p>
    <w:p w14:paraId="62E8585C" w14:textId="77777777" w:rsidR="00E65E4F" w:rsidRDefault="00000000">
      <w:pPr>
        <w:pStyle w:val="NoSpacing"/>
      </w:pPr>
      <w:r>
        <w:t>interface e0/0</w:t>
      </w:r>
    </w:p>
    <w:p w14:paraId="0692A72E" w14:textId="20116684" w:rsidR="00E65E4F" w:rsidRDefault="00000000">
      <w:pPr>
        <w:pStyle w:val="NoSpacing"/>
      </w:pPr>
      <w:r>
        <w:t xml:space="preserve"> ip address 10.0.0.1 </w:t>
      </w:r>
      <w:r w:rsidR="005500A6">
        <w:t>255.0.0.0</w:t>
      </w:r>
    </w:p>
    <w:p w14:paraId="43243673" w14:textId="77777777" w:rsidR="00E65E4F" w:rsidRDefault="00000000">
      <w:pPr>
        <w:pStyle w:val="NoSpacing"/>
      </w:pPr>
      <w:r>
        <w:t xml:space="preserve"> no shutdown</w:t>
      </w:r>
    </w:p>
    <w:p w14:paraId="5F49B018" w14:textId="77777777" w:rsidR="00E65E4F" w:rsidRDefault="00000000">
      <w:pPr>
        <w:pStyle w:val="NoSpacing"/>
      </w:pPr>
      <w:r>
        <w:t>exit</w:t>
      </w:r>
    </w:p>
    <w:p w14:paraId="28F56C26" w14:textId="77777777" w:rsidR="00E65E4F" w:rsidRDefault="00000000">
      <w:pPr>
        <w:pStyle w:val="NoSpacing"/>
      </w:pPr>
      <w:r>
        <w:t>interface e0/1</w:t>
      </w:r>
    </w:p>
    <w:p w14:paraId="6A42C911" w14:textId="39F94BCB" w:rsidR="00E65E4F" w:rsidRDefault="00000000">
      <w:pPr>
        <w:pStyle w:val="NoSpacing"/>
      </w:pPr>
      <w:r>
        <w:t xml:space="preserve"> ip address 20.0.0.1 </w:t>
      </w:r>
      <w:r w:rsidR="005500A6">
        <w:t>255.0.0.0</w:t>
      </w:r>
    </w:p>
    <w:p w14:paraId="1F287429" w14:textId="77777777" w:rsidR="00E65E4F" w:rsidRDefault="00000000">
      <w:pPr>
        <w:pStyle w:val="NoSpacing"/>
      </w:pPr>
      <w:r>
        <w:t xml:space="preserve"> no shutdown</w:t>
      </w:r>
    </w:p>
    <w:p w14:paraId="6DFCFA58" w14:textId="77777777" w:rsidR="00E65E4F" w:rsidRDefault="00000000">
      <w:pPr>
        <w:pStyle w:val="NoSpacing"/>
      </w:pPr>
      <w:r>
        <w:t>exit</w:t>
      </w:r>
    </w:p>
    <w:p w14:paraId="1D1CFDAE" w14:textId="790A5E47" w:rsidR="00E65E4F" w:rsidRDefault="00000000">
      <w:pPr>
        <w:pStyle w:val="NoSpacing"/>
      </w:pPr>
      <w:r>
        <w:t xml:space="preserve">ip route 30.0.0.0 </w:t>
      </w:r>
      <w:r w:rsidR="005500A6">
        <w:t>255.0.0.0</w:t>
      </w:r>
      <w:r w:rsidR="005500A6">
        <w:t xml:space="preserve"> </w:t>
      </w:r>
      <w:r>
        <w:t>20.0.0.2</w:t>
      </w:r>
    </w:p>
    <w:p w14:paraId="7C3CAB7D" w14:textId="648315B3" w:rsidR="00E65E4F" w:rsidRDefault="00000000">
      <w:pPr>
        <w:pStyle w:val="NoSpacing"/>
      </w:pPr>
      <w:r>
        <w:t xml:space="preserve">ip route 40.0.0.0 </w:t>
      </w:r>
      <w:r w:rsidR="005500A6">
        <w:t>255.0.0.0</w:t>
      </w:r>
      <w:r w:rsidR="005500A6">
        <w:t xml:space="preserve"> </w:t>
      </w:r>
      <w:r>
        <w:t>20.0.0.2</w:t>
      </w:r>
    </w:p>
    <w:p w14:paraId="3E8BCBDA" w14:textId="77777777" w:rsidR="00E65E4F" w:rsidRDefault="00000000">
      <w:pPr>
        <w:pStyle w:val="NoSpacing"/>
      </w:pPr>
      <w:r>
        <w:t>end</w:t>
      </w:r>
    </w:p>
    <w:p w14:paraId="14184456" w14:textId="77777777" w:rsidR="00E65E4F" w:rsidRDefault="00000000">
      <w:pPr>
        <w:pStyle w:val="NoSpacing"/>
      </w:pPr>
      <w:r>
        <w:t>show ip route</w:t>
      </w:r>
    </w:p>
    <w:p w14:paraId="02025E6E" w14:textId="2CBE1536" w:rsidR="00E65E4F" w:rsidRDefault="00000000">
      <w:r>
        <w:t>R1 reaches 30.0.0.0/</w:t>
      </w:r>
      <w:r w:rsidR="005500A6">
        <w:t>8</w:t>
      </w:r>
      <w:r>
        <w:t xml:space="preserve"> and 40.0.0.0/</w:t>
      </w:r>
      <w:r w:rsidR="005500A6">
        <w:t>8</w:t>
      </w:r>
      <w:r>
        <w:t xml:space="preserve"> through next-hop 20.0.0.2.</w:t>
      </w:r>
    </w:p>
    <w:p w14:paraId="2FED4481" w14:textId="33C14C3B" w:rsidR="00E65E4F" w:rsidRDefault="005377E4">
      <w:pPr>
        <w:pStyle w:val="Heading1"/>
      </w:pPr>
      <w:r>
        <w:t>3. R2 Configuration</w:t>
      </w:r>
    </w:p>
    <w:p w14:paraId="3C69D897" w14:textId="77777777" w:rsidR="00E65E4F" w:rsidRDefault="00000000">
      <w:pPr>
        <w:pStyle w:val="NoSpacing"/>
      </w:pPr>
      <w:r>
        <w:t>enable</w:t>
      </w:r>
    </w:p>
    <w:p w14:paraId="43A6ED86" w14:textId="77777777" w:rsidR="00E65E4F" w:rsidRDefault="00000000">
      <w:pPr>
        <w:pStyle w:val="NoSpacing"/>
      </w:pPr>
      <w:r>
        <w:t>configure terminal</w:t>
      </w:r>
    </w:p>
    <w:p w14:paraId="75F31142" w14:textId="77777777" w:rsidR="00E65E4F" w:rsidRDefault="00000000">
      <w:pPr>
        <w:pStyle w:val="NoSpacing"/>
      </w:pPr>
      <w:r>
        <w:t>interface e0/0</w:t>
      </w:r>
    </w:p>
    <w:p w14:paraId="08E9FA2E" w14:textId="2E0BD204" w:rsidR="00E65E4F" w:rsidRDefault="00000000">
      <w:pPr>
        <w:pStyle w:val="NoSpacing"/>
      </w:pPr>
      <w:r>
        <w:t xml:space="preserve"> ip address 20.0.0.2 </w:t>
      </w:r>
      <w:r w:rsidR="005500A6">
        <w:t>255.0.0.0</w:t>
      </w:r>
    </w:p>
    <w:p w14:paraId="132F6B17" w14:textId="77777777" w:rsidR="00E65E4F" w:rsidRDefault="00000000">
      <w:pPr>
        <w:pStyle w:val="NoSpacing"/>
      </w:pPr>
      <w:r>
        <w:t xml:space="preserve"> no shutdown</w:t>
      </w:r>
    </w:p>
    <w:p w14:paraId="1D2C038F" w14:textId="77777777" w:rsidR="00E65E4F" w:rsidRDefault="00000000">
      <w:pPr>
        <w:pStyle w:val="NoSpacing"/>
      </w:pPr>
      <w:r>
        <w:t>exit</w:t>
      </w:r>
    </w:p>
    <w:p w14:paraId="3C915340" w14:textId="77777777" w:rsidR="00E65E4F" w:rsidRDefault="00000000">
      <w:pPr>
        <w:pStyle w:val="NoSpacing"/>
      </w:pPr>
      <w:r>
        <w:t>interface e0/1</w:t>
      </w:r>
    </w:p>
    <w:p w14:paraId="2E3390F9" w14:textId="0DDA111F" w:rsidR="00E65E4F" w:rsidRDefault="00000000">
      <w:pPr>
        <w:pStyle w:val="NoSpacing"/>
      </w:pPr>
      <w:r>
        <w:t xml:space="preserve"> ip address 30.0.0.1 </w:t>
      </w:r>
      <w:r w:rsidR="005500A6">
        <w:t>255.0.0.0</w:t>
      </w:r>
    </w:p>
    <w:p w14:paraId="0B4D6851" w14:textId="77777777" w:rsidR="00E65E4F" w:rsidRDefault="00000000">
      <w:pPr>
        <w:pStyle w:val="NoSpacing"/>
      </w:pPr>
      <w:r>
        <w:t xml:space="preserve"> no shutdown</w:t>
      </w:r>
    </w:p>
    <w:p w14:paraId="33A7A652" w14:textId="77777777" w:rsidR="00E65E4F" w:rsidRDefault="00000000">
      <w:pPr>
        <w:pStyle w:val="NoSpacing"/>
      </w:pPr>
      <w:r>
        <w:t>exit</w:t>
      </w:r>
    </w:p>
    <w:p w14:paraId="41A468C9" w14:textId="6DE6C35A" w:rsidR="00E65E4F" w:rsidRDefault="00000000">
      <w:pPr>
        <w:pStyle w:val="NoSpacing"/>
      </w:pPr>
      <w:r>
        <w:t xml:space="preserve">ip route 10.0.0.0 </w:t>
      </w:r>
      <w:r w:rsidR="005500A6">
        <w:t>255.0.0.0</w:t>
      </w:r>
      <w:r w:rsidR="005500A6">
        <w:t xml:space="preserve"> </w:t>
      </w:r>
      <w:r>
        <w:t>20.0.0.1</w:t>
      </w:r>
    </w:p>
    <w:p w14:paraId="5B54CE6B" w14:textId="6BAEBB4B" w:rsidR="00E65E4F" w:rsidRDefault="00000000">
      <w:pPr>
        <w:pStyle w:val="NoSpacing"/>
      </w:pPr>
      <w:r>
        <w:t xml:space="preserve">ip route 40.0.0.0 </w:t>
      </w:r>
      <w:r w:rsidR="005500A6">
        <w:t>255.0.0.</w:t>
      </w:r>
      <w:r>
        <w:t>0 30.0.0.2</w:t>
      </w:r>
    </w:p>
    <w:p w14:paraId="5F7FD22F" w14:textId="77777777" w:rsidR="00E65E4F" w:rsidRDefault="00000000">
      <w:pPr>
        <w:pStyle w:val="NoSpacing"/>
      </w:pPr>
      <w:r>
        <w:t>end</w:t>
      </w:r>
    </w:p>
    <w:p w14:paraId="45AF43D1" w14:textId="77777777" w:rsidR="00E65E4F" w:rsidRDefault="00000000">
      <w:pPr>
        <w:pStyle w:val="NoSpacing"/>
      </w:pPr>
      <w:r>
        <w:t>show ip route</w:t>
      </w:r>
    </w:p>
    <w:p w14:paraId="6FC99498" w14:textId="440BC48B" w:rsidR="00E65E4F" w:rsidRDefault="00000000">
      <w:r>
        <w:lastRenderedPageBreak/>
        <w:t>R2 reaches 10.0.0.0/</w:t>
      </w:r>
      <w:r w:rsidR="005500A6">
        <w:t>8</w:t>
      </w:r>
      <w:r>
        <w:t xml:space="preserve"> through 20.0.0.1 and 40.0.0.0/</w:t>
      </w:r>
      <w:r w:rsidR="005500A6">
        <w:t>8</w:t>
      </w:r>
      <w:r>
        <w:t xml:space="preserve"> through 30.0.0.2.</w:t>
      </w:r>
    </w:p>
    <w:p w14:paraId="23568C19" w14:textId="352DD2F7" w:rsidR="00E65E4F" w:rsidRDefault="005377E4">
      <w:pPr>
        <w:pStyle w:val="Heading1"/>
      </w:pPr>
      <w:r>
        <w:t>4. R3 Configuration</w:t>
      </w:r>
    </w:p>
    <w:p w14:paraId="4A495EBE" w14:textId="77777777" w:rsidR="00E65E4F" w:rsidRDefault="00000000">
      <w:pPr>
        <w:pStyle w:val="NoSpacing"/>
      </w:pPr>
      <w:r>
        <w:t>enable</w:t>
      </w:r>
    </w:p>
    <w:p w14:paraId="7BC479AF" w14:textId="77777777" w:rsidR="00E65E4F" w:rsidRDefault="00000000">
      <w:pPr>
        <w:pStyle w:val="NoSpacing"/>
      </w:pPr>
      <w:r>
        <w:t>configure terminal</w:t>
      </w:r>
    </w:p>
    <w:p w14:paraId="3B7D2689" w14:textId="77777777" w:rsidR="00E65E4F" w:rsidRDefault="00000000">
      <w:pPr>
        <w:pStyle w:val="NoSpacing"/>
      </w:pPr>
      <w:r>
        <w:t>interface e0/1</w:t>
      </w:r>
    </w:p>
    <w:p w14:paraId="4B3C2844" w14:textId="50EF59D5" w:rsidR="00E65E4F" w:rsidRDefault="00000000">
      <w:pPr>
        <w:pStyle w:val="NoSpacing"/>
      </w:pPr>
      <w:r>
        <w:t xml:space="preserve"> ip address 30.0.0.2 </w:t>
      </w:r>
      <w:r w:rsidR="005500A6">
        <w:t>255.0.0.0</w:t>
      </w:r>
    </w:p>
    <w:p w14:paraId="5DE19204" w14:textId="77777777" w:rsidR="00E65E4F" w:rsidRDefault="00000000">
      <w:pPr>
        <w:pStyle w:val="NoSpacing"/>
      </w:pPr>
      <w:r>
        <w:t xml:space="preserve"> no shutdown</w:t>
      </w:r>
    </w:p>
    <w:p w14:paraId="31AB9113" w14:textId="77777777" w:rsidR="00E65E4F" w:rsidRDefault="00000000">
      <w:pPr>
        <w:pStyle w:val="NoSpacing"/>
      </w:pPr>
      <w:r>
        <w:t>exit</w:t>
      </w:r>
    </w:p>
    <w:p w14:paraId="1DE955C7" w14:textId="77777777" w:rsidR="00E65E4F" w:rsidRDefault="00000000">
      <w:pPr>
        <w:pStyle w:val="NoSpacing"/>
      </w:pPr>
      <w:r>
        <w:t>interface e0/0</w:t>
      </w:r>
    </w:p>
    <w:p w14:paraId="77ECFB98" w14:textId="7CD1EF99" w:rsidR="00E65E4F" w:rsidRDefault="00000000">
      <w:pPr>
        <w:pStyle w:val="NoSpacing"/>
      </w:pPr>
      <w:r>
        <w:t xml:space="preserve"> ip address 40.0.0.1 </w:t>
      </w:r>
      <w:r w:rsidR="005500A6">
        <w:t>255.0.0.0</w:t>
      </w:r>
      <w:r w:rsidR="005500A6">
        <w:br/>
      </w:r>
      <w:r>
        <w:t xml:space="preserve"> no shutdown</w:t>
      </w:r>
    </w:p>
    <w:p w14:paraId="597CDF58" w14:textId="77777777" w:rsidR="00E65E4F" w:rsidRDefault="00000000">
      <w:pPr>
        <w:pStyle w:val="NoSpacing"/>
      </w:pPr>
      <w:r>
        <w:t>exit</w:t>
      </w:r>
    </w:p>
    <w:p w14:paraId="269106D1" w14:textId="64596AD5" w:rsidR="00E65E4F" w:rsidRDefault="00000000">
      <w:pPr>
        <w:pStyle w:val="NoSpacing"/>
      </w:pPr>
      <w:r>
        <w:t xml:space="preserve">ip route 10.0.0.0 </w:t>
      </w:r>
      <w:r w:rsidR="005500A6">
        <w:t>255.0.0.</w:t>
      </w:r>
      <w:r>
        <w:t>0 30.0.0.1</w:t>
      </w:r>
    </w:p>
    <w:p w14:paraId="24BF3D38" w14:textId="0C2B11DF" w:rsidR="00E65E4F" w:rsidRDefault="00000000">
      <w:pPr>
        <w:pStyle w:val="NoSpacing"/>
      </w:pPr>
      <w:r>
        <w:t xml:space="preserve">ip route 20.0.0.0 </w:t>
      </w:r>
      <w:r w:rsidR="005500A6">
        <w:t>255.0.0.</w:t>
      </w:r>
      <w:r>
        <w:t>0 30.0.0.1</w:t>
      </w:r>
    </w:p>
    <w:p w14:paraId="579C5726" w14:textId="77777777" w:rsidR="00E65E4F" w:rsidRDefault="00000000">
      <w:pPr>
        <w:pStyle w:val="NoSpacing"/>
      </w:pPr>
      <w:r>
        <w:t>end</w:t>
      </w:r>
    </w:p>
    <w:p w14:paraId="23C8236D" w14:textId="77777777" w:rsidR="00E65E4F" w:rsidRDefault="00000000">
      <w:pPr>
        <w:pStyle w:val="NoSpacing"/>
      </w:pPr>
      <w:r>
        <w:t>show ip route</w:t>
      </w:r>
    </w:p>
    <w:p w14:paraId="5003BF2C" w14:textId="7BBDCE34" w:rsidR="00E65E4F" w:rsidRDefault="00000000">
      <w:r>
        <w:t>R3 reaches 10.0.0.0/</w:t>
      </w:r>
      <w:r w:rsidR="005500A6">
        <w:t>8</w:t>
      </w:r>
      <w:r>
        <w:t xml:space="preserve"> and 20.0.0.0/</w:t>
      </w:r>
      <w:r w:rsidR="005500A6">
        <w:t>8</w:t>
      </w:r>
      <w:r>
        <w:t xml:space="preserve"> through next-hop 30.0.0.1.</w:t>
      </w:r>
    </w:p>
    <w:p w14:paraId="3AC9EC20" w14:textId="26231CF0" w:rsidR="00E65E4F" w:rsidRDefault="005377E4">
      <w:pPr>
        <w:pStyle w:val="Heading1"/>
      </w:pPr>
      <w:r>
        <w:t>5. Win-2 Configuration</w:t>
      </w:r>
    </w:p>
    <w:p w14:paraId="6F746C1A" w14:textId="77777777" w:rsidR="00E65E4F" w:rsidRDefault="00000000">
      <w:pPr>
        <w:pStyle w:val="NoSpacing"/>
      </w:pPr>
      <w:r>
        <w:t>IP Address: 40.0.0.10</w:t>
      </w:r>
    </w:p>
    <w:p w14:paraId="60641189" w14:textId="7F509054" w:rsidR="00E65E4F" w:rsidRDefault="00000000">
      <w:pPr>
        <w:pStyle w:val="NoSpacing"/>
      </w:pPr>
      <w:r>
        <w:t xml:space="preserve">Subnet Mask: </w:t>
      </w:r>
      <w:r w:rsidR="005500A6">
        <w:t>255.0.0.0</w:t>
      </w:r>
    </w:p>
    <w:p w14:paraId="7A01AAC7" w14:textId="77777777" w:rsidR="00E65E4F" w:rsidRDefault="00000000">
      <w:pPr>
        <w:pStyle w:val="NoSpacing"/>
      </w:pPr>
      <w:r>
        <w:t>Default Gateway: 40.0.0.1</w:t>
      </w:r>
    </w:p>
    <w:p w14:paraId="2D0197B8" w14:textId="7846F2AA" w:rsidR="00E65E4F" w:rsidRDefault="005377E4">
      <w:pPr>
        <w:pStyle w:val="Heading1"/>
      </w:pPr>
      <w:r>
        <w:t>6. Expected Routing Entries</w:t>
      </w:r>
    </w:p>
    <w:p w14:paraId="31263866" w14:textId="77777777" w:rsidR="00E65E4F" w:rsidRDefault="00000000">
      <w:r>
        <w:t>R1:</w:t>
      </w:r>
      <w:r>
        <w:br/>
        <w:t>C 10.0.0.0/24 → e0/0</w:t>
      </w:r>
      <w:r>
        <w:br/>
        <w:t>C 20.0.0.0/24 → e0/1</w:t>
      </w:r>
      <w:r>
        <w:br/>
        <w:t>S 30.0.0.0/24 [1/0] via 20.0.0.2</w:t>
      </w:r>
      <w:r>
        <w:br/>
        <w:t>S 40.0.0.0/24 [1/0] via 20.0.0.2</w:t>
      </w:r>
    </w:p>
    <w:p w14:paraId="224E70A1" w14:textId="77777777" w:rsidR="00E65E4F" w:rsidRDefault="00000000">
      <w:r>
        <w:t>R2:</w:t>
      </w:r>
      <w:r>
        <w:br/>
        <w:t>C 20.0.0.0/24 → e0/0</w:t>
      </w:r>
      <w:r>
        <w:br/>
        <w:t>C 30.0.0.0/24 → e0/1</w:t>
      </w:r>
      <w:r>
        <w:br/>
        <w:t>S 10.0.0.0/24 [1/0] via 20.0.0.1</w:t>
      </w:r>
      <w:r>
        <w:br/>
        <w:t>S 40.0.0.0/24 [1/0] via 30.0.0.2</w:t>
      </w:r>
    </w:p>
    <w:p w14:paraId="3643A695" w14:textId="77777777" w:rsidR="00E65E4F" w:rsidRDefault="00000000">
      <w:r>
        <w:t>R3:</w:t>
      </w:r>
      <w:r>
        <w:br/>
        <w:t>C 30.0.0.0/24 → e0/1</w:t>
      </w:r>
      <w:r>
        <w:br/>
        <w:t>C 40.0.0.0/24 → e0/0</w:t>
      </w:r>
      <w:r>
        <w:br/>
        <w:t>S 10.0.0.0/24 [1/0] via 30.0.0.1</w:t>
      </w:r>
      <w:r>
        <w:br/>
        <w:t>S 20.0.0.0/24 [1/0] via 30.0.0.1</w:t>
      </w:r>
    </w:p>
    <w:p w14:paraId="5C5A70A7" w14:textId="0CF860B0" w:rsidR="00E65E4F" w:rsidRDefault="005377E4">
      <w:pPr>
        <w:pStyle w:val="Heading1"/>
      </w:pPr>
      <w:r>
        <w:lastRenderedPageBreak/>
        <w:t>7. Routing Codes</w:t>
      </w:r>
    </w:p>
    <w:p w14:paraId="14A09E4C" w14:textId="77777777" w:rsidR="00E65E4F" w:rsidRDefault="00000000">
      <w:r>
        <w:t>C = Connected route — network directly connected to the router.</w:t>
      </w:r>
    </w:p>
    <w:p w14:paraId="70E5851A" w14:textId="77777777" w:rsidR="00E65E4F" w:rsidRDefault="00000000">
      <w:r>
        <w:t>L = Local route — router's own interface IP address.</w:t>
      </w:r>
    </w:p>
    <w:p w14:paraId="303018D4" w14:textId="77777777" w:rsidR="00E65E4F" w:rsidRDefault="00000000">
      <w:r>
        <w:t>S = Static route — manually configured route to a remote network.</w:t>
      </w:r>
    </w:p>
    <w:p w14:paraId="40354386" w14:textId="77777777" w:rsidR="00E65E4F" w:rsidRDefault="00000000">
      <w:r>
        <w:t>[1/0] = Administrative Distance 1 / metric 0.</w:t>
      </w:r>
    </w:p>
    <w:p w14:paraId="566C4298" w14:textId="18A58A3D" w:rsidR="00E65E4F" w:rsidRDefault="005377E4">
      <w:pPr>
        <w:pStyle w:val="Heading1"/>
      </w:pPr>
      <w:r>
        <w:t>8. Verification and Ping Testing</w:t>
      </w:r>
    </w:p>
    <w:p w14:paraId="1243B609" w14:textId="77777777" w:rsidR="00E65E4F" w:rsidRDefault="00000000">
      <w:pPr>
        <w:pStyle w:val="ListBullet"/>
      </w:pPr>
      <w:r>
        <w:t>show ip interface brief</w:t>
      </w:r>
    </w:p>
    <w:p w14:paraId="4AAB3190" w14:textId="77777777" w:rsidR="00E65E4F" w:rsidRDefault="00000000">
      <w:pPr>
        <w:pStyle w:val="ListBullet"/>
      </w:pPr>
      <w:r>
        <w:t>show ip route</w:t>
      </w:r>
    </w:p>
    <w:p w14:paraId="2499474B" w14:textId="77777777" w:rsidR="00E65E4F" w:rsidRDefault="00000000">
      <w:pPr>
        <w:pStyle w:val="ListBullet"/>
      </w:pPr>
      <w:r>
        <w:t>show ip route static</w:t>
      </w:r>
    </w:p>
    <w:p w14:paraId="2750C3E4" w14:textId="77777777" w:rsidR="00E65E4F" w:rsidRDefault="00000000">
      <w:pPr>
        <w:pStyle w:val="ListBullet"/>
      </w:pPr>
      <w:r>
        <w:t>show running-config | include ip route</w:t>
      </w:r>
    </w:p>
    <w:p w14:paraId="6077CBC8" w14:textId="77777777" w:rsidR="00E65E4F" w:rsidRDefault="00000000">
      <w:pPr>
        <w:pStyle w:val="ListBullet"/>
      </w:pPr>
      <w:r>
        <w:t>Win-1: ping 10.0.0.1</w:t>
      </w:r>
    </w:p>
    <w:p w14:paraId="6ED19C35" w14:textId="77777777" w:rsidR="00E65E4F" w:rsidRDefault="00000000">
      <w:pPr>
        <w:pStyle w:val="ListBullet"/>
      </w:pPr>
      <w:r>
        <w:t>Win-1: ping 40.0.0.10</w:t>
      </w:r>
    </w:p>
    <w:p w14:paraId="7A629450" w14:textId="77777777" w:rsidR="00E65E4F" w:rsidRDefault="00000000">
      <w:pPr>
        <w:pStyle w:val="ListBullet"/>
      </w:pPr>
      <w:r>
        <w:t>Win-2: ping 40.0.0.1</w:t>
      </w:r>
    </w:p>
    <w:p w14:paraId="32E0B308" w14:textId="77777777" w:rsidR="00E65E4F" w:rsidRDefault="00000000">
      <w:pPr>
        <w:pStyle w:val="ListBullet"/>
      </w:pPr>
      <w:r>
        <w:t>Win-2: ping 10.0.0.10</w:t>
      </w:r>
    </w:p>
    <w:p w14:paraId="7140F805" w14:textId="1FBD3D4B" w:rsidR="00E65E4F" w:rsidRDefault="005377E4">
      <w:pPr>
        <w:pStyle w:val="Heading1"/>
      </w:pPr>
      <w:r>
        <w:t>9. Packet Flow</w:t>
      </w:r>
    </w:p>
    <w:p w14:paraId="30440CE8" w14:textId="1A5398E4" w:rsidR="00E65E4F" w:rsidRDefault="005377E4">
      <w:r w:rsidRPr="005377E4">
        <w:rPr>
          <w:noProof/>
        </w:rPr>
        <w:drawing>
          <wp:anchor distT="0" distB="0" distL="114300" distR="114300" simplePos="0" relativeHeight="251656704" behindDoc="1" locked="0" layoutInCell="1" allowOverlap="1" wp14:anchorId="1E6C8381" wp14:editId="48DE6A16">
            <wp:simplePos x="0" y="0"/>
            <wp:positionH relativeFrom="column">
              <wp:posOffset>3276600</wp:posOffset>
            </wp:positionH>
            <wp:positionV relativeFrom="paragraph">
              <wp:posOffset>2961640</wp:posOffset>
            </wp:positionV>
            <wp:extent cx="328295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433" y="21257"/>
                <wp:lineTo x="21433" y="0"/>
                <wp:lineTo x="0" y="0"/>
              </wp:wrapPolygon>
            </wp:wrapTight>
            <wp:docPr id="927471440" name="Picture 1" descr="The text appears to be a routing table configuration for a network device, specifically a Cisco router. The router has several connected networks, including a default gateway (20.0.0.1) for the 10.0.0.0/8 network and another gateway (30.0.0.2) for the 30.0.0.0/8 network. There are no routes set for the Gateway of the Last Resort, and it seems to be in a state of routing configur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71440" name="Picture 1" descr="The text appears to be a routing table configuration for a network device, specifically a Cisco router. The router has several connected networks, including a default gateway (20.0.0.1) for the 10.0.0.0/8 network and another gateway (30.0.0.2) for the 30.0.0.0/8 network. There are no routes set for the Gateway of the Last Resort, and it seems to be in a state of routing configur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377E4">
        <w:rPr>
          <w:noProof/>
        </w:rPr>
        <w:drawing>
          <wp:anchor distT="0" distB="0" distL="114300" distR="114300" simplePos="0" relativeHeight="251650560" behindDoc="1" locked="0" layoutInCell="1" allowOverlap="1" wp14:anchorId="623703A0" wp14:editId="1C9E0CEB">
            <wp:simplePos x="0" y="0"/>
            <wp:positionH relativeFrom="column">
              <wp:posOffset>-1003300</wp:posOffset>
            </wp:positionH>
            <wp:positionV relativeFrom="paragraph">
              <wp:posOffset>2879090</wp:posOffset>
            </wp:positionV>
            <wp:extent cx="4189730" cy="1546225"/>
            <wp:effectExtent l="0" t="0" r="1270" b="0"/>
            <wp:wrapTight wrapText="bothSides">
              <wp:wrapPolygon edited="0">
                <wp:start x="0" y="0"/>
                <wp:lineTo x="0" y="21290"/>
                <wp:lineTo x="21508" y="21290"/>
                <wp:lineTo x="21508" y="0"/>
                <wp:lineTo x="0" y="0"/>
              </wp:wrapPolygon>
            </wp:wrapTight>
            <wp:docPr id="55711510" name="Picture 1" descr="The image displays a network routing configuration with various routing protocols and static ro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510" name="Picture 1" descr="The image displays a network routing configuration with various routing protocols and static route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7E4">
        <w:t>For example, if PC1 wants to communicate with PC2, the application first generates the data. The data passes through Layers 7 to 5. At Layer 4, TCP or UDP information is added. At Layer 3, source and destination IP addresses are used. At Layer 2, MAC addresses are used and a frame is created. At Layer 1, it is converted into bits and sent through the cable. At the receiver side, the reverse process happens.</w:t>
      </w:r>
      <w:r>
        <w:br/>
      </w:r>
      <w:r>
        <w:br/>
        <w:t>10. Interview Explanation</w:t>
      </w:r>
      <w:r>
        <w:br/>
        <w:t>Static routing is manually configured routing. In this topology, each router automatically knows its directly connected networks, while remote networks are added manually using next-hop IP addresses. R1 sends traffic for 30.0.0.0/</w:t>
      </w:r>
      <w:r w:rsidR="005500A6">
        <w:t>8</w:t>
      </w:r>
      <w:r>
        <w:t xml:space="preserve"> and 40.0.0.0/</w:t>
      </w:r>
      <w:r w:rsidR="005500A6">
        <w:t>8</w:t>
      </w:r>
      <w:r>
        <w:t xml:space="preserve"> to 20.0.0.2. R2 sends traffic for 10.0.0.0/</w:t>
      </w:r>
      <w:r w:rsidR="005500A6">
        <w:t>8</w:t>
      </w:r>
      <w:r>
        <w:t xml:space="preserve"> to 20.0.0.1 and 40.0.0.0/</w:t>
      </w:r>
      <w:r w:rsidR="005500A6">
        <w:t>8</w:t>
      </w:r>
      <w:r>
        <w:t xml:space="preserve"> to 30.0.0.2. R3 sends traffic for 10.0.0.0/24 and 20.0.0.0/24 to 30.0.0.1.</w:t>
      </w:r>
      <w:r>
        <w:br/>
      </w:r>
      <w:r>
        <w:br/>
      </w:r>
      <w:r w:rsidRPr="005377E4">
        <w:rPr>
          <w:b/>
          <w:bCs/>
        </w:rPr>
        <w:t xml:space="preserve">Output : </w:t>
      </w:r>
      <w:r>
        <w:rPr>
          <w:b/>
          <w:bCs/>
        </w:rPr>
        <w:t>Router</w:t>
      </w:r>
      <w:r w:rsidRPr="005377E4">
        <w:rPr>
          <w:b/>
          <w:bCs/>
        </w:rPr>
        <w:t xml:space="preserve"> 1</w:t>
      </w:r>
      <w:r>
        <w:rPr>
          <w:b/>
          <w:bCs/>
        </w:rPr>
        <w:t>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377E4">
        <w:rPr>
          <w:b/>
          <w:bCs/>
        </w:rPr>
        <w:t xml:space="preserve">Output : </w:t>
      </w:r>
      <w:r>
        <w:rPr>
          <w:b/>
          <w:bCs/>
        </w:rPr>
        <w:t>Router</w:t>
      </w:r>
      <w:r w:rsidRPr="005377E4">
        <w:rPr>
          <w:b/>
          <w:bCs/>
        </w:rPr>
        <w:t xml:space="preserve"> </w:t>
      </w:r>
      <w:r>
        <w:rPr>
          <w:b/>
          <w:bCs/>
        </w:rPr>
        <w:t>2:</w:t>
      </w:r>
      <w:r>
        <w:rPr>
          <w:b/>
          <w:bCs/>
        </w:rPr>
        <w:tab/>
      </w:r>
      <w:r>
        <w:rPr>
          <w:b/>
          <w:bCs/>
        </w:rPr>
        <w:br/>
      </w:r>
    </w:p>
    <w:p w14:paraId="23C455A2" w14:textId="693FC546" w:rsidR="005377E4" w:rsidRPr="005377E4" w:rsidRDefault="005377E4" w:rsidP="005377E4">
      <w:pPr>
        <w:tabs>
          <w:tab w:val="left" w:pos="1120"/>
        </w:tabs>
      </w:pPr>
      <w:r w:rsidRPr="005377E4">
        <w:rPr>
          <w:noProof/>
        </w:rPr>
        <w:lastRenderedPageBreak/>
        <w:drawing>
          <wp:anchor distT="0" distB="0" distL="114300" distR="114300" simplePos="0" relativeHeight="251671040" behindDoc="1" locked="0" layoutInCell="1" allowOverlap="1" wp14:anchorId="0C2158A8" wp14:editId="2CCBEB84">
            <wp:simplePos x="0" y="0"/>
            <wp:positionH relativeFrom="column">
              <wp:posOffset>-952500</wp:posOffset>
            </wp:positionH>
            <wp:positionV relativeFrom="paragraph">
              <wp:posOffset>4952365</wp:posOffset>
            </wp:positionV>
            <wp:extent cx="5645150" cy="2763520"/>
            <wp:effectExtent l="0" t="0" r="0" b="0"/>
            <wp:wrapTight wrapText="bothSides">
              <wp:wrapPolygon edited="0">
                <wp:start x="0" y="0"/>
                <wp:lineTo x="0" y="21441"/>
                <wp:lineTo x="21503" y="21441"/>
                <wp:lineTo x="21503" y="0"/>
                <wp:lineTo x="0" y="0"/>
              </wp:wrapPolygon>
            </wp:wrapTight>
            <wp:docPr id="641774969" name="Picture 1" descr="The image shows a command prompt window on a Windows XP operating system, displaying the command line interface and output from a ping command to the IP address 10.0.0.1, which indicates successful network connectivit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74969" name="Picture 1" descr="The image shows a command prompt window on a Windows XP operating system, displaying the command line interface and output from a ping command to the IP address 10.0.0.1, which indicates successful network connectivity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7E4">
        <w:rPr>
          <w:b/>
          <w:bCs/>
          <w:noProof/>
        </w:rPr>
        <w:drawing>
          <wp:anchor distT="0" distB="0" distL="114300" distR="114300" simplePos="0" relativeHeight="251668992" behindDoc="1" locked="0" layoutInCell="1" allowOverlap="1" wp14:anchorId="3CD6958C" wp14:editId="717B4C8D">
            <wp:simplePos x="0" y="0"/>
            <wp:positionH relativeFrom="column">
              <wp:posOffset>-927100</wp:posOffset>
            </wp:positionH>
            <wp:positionV relativeFrom="paragraph">
              <wp:posOffset>1905000</wp:posOffset>
            </wp:positionV>
            <wp:extent cx="5613400" cy="2775585"/>
            <wp:effectExtent l="0" t="0" r="6350" b="5715"/>
            <wp:wrapTight wrapText="bothSides">
              <wp:wrapPolygon edited="0">
                <wp:start x="0" y="0"/>
                <wp:lineTo x="0" y="21496"/>
                <wp:lineTo x="21551" y="21496"/>
                <wp:lineTo x="21551" y="0"/>
                <wp:lineTo x="0" y="0"/>
              </wp:wrapPolygon>
            </wp:wrapTight>
            <wp:docPr id="400523370" name="Picture 1" descr="The image shows a command prompt in Windows XP, executing various commands including 'ncpa.cpl' and 'ping 40.0.0.1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3370" name="Picture 1" descr="The image shows a command prompt in Windows XP, executing various commands including 'ncpa.cpl' and 'ping 40.0.0.1'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377E4">
        <w:rPr>
          <w:b/>
          <w:bCs/>
          <w:noProof/>
        </w:rPr>
        <w:drawing>
          <wp:anchor distT="0" distB="0" distL="114300" distR="114300" simplePos="0" relativeHeight="251663872" behindDoc="1" locked="0" layoutInCell="1" allowOverlap="1" wp14:anchorId="0DBEC83D" wp14:editId="094ABFE7">
            <wp:simplePos x="0" y="0"/>
            <wp:positionH relativeFrom="column">
              <wp:posOffset>-901700</wp:posOffset>
            </wp:positionH>
            <wp:positionV relativeFrom="paragraph">
              <wp:posOffset>292100</wp:posOffset>
            </wp:positionV>
            <wp:extent cx="3486150" cy="1279525"/>
            <wp:effectExtent l="0" t="0" r="0" b="0"/>
            <wp:wrapTight wrapText="bothSides">
              <wp:wrapPolygon edited="0">
                <wp:start x="0" y="0"/>
                <wp:lineTo x="0" y="21225"/>
                <wp:lineTo x="21482" y="21225"/>
                <wp:lineTo x="21482" y="0"/>
                <wp:lineTo x="0" y="0"/>
              </wp:wrapPolygon>
            </wp:wrapTight>
            <wp:docPr id="1269903502" name="Picture 1" descr="The image displays a network configuration screen, showing various IP addresses, subnet masks, and routing protocols, with a message indicating that PnP discovery has stopp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03502" name="Picture 1" descr="The image displays a network configuration screen, showing various IP addresses, subnet masks, and routing protocols, with a message indicating that PnP discovery has stoppe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377E4">
        <w:rPr>
          <w:b/>
          <w:bCs/>
        </w:rPr>
        <w:t>Output :Router 3:</w:t>
      </w:r>
      <w:r>
        <w:br/>
      </w:r>
      <w:r>
        <w:tab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377E4">
        <w:rPr>
          <w:b/>
          <w:bCs/>
        </w:rPr>
        <w:t>Output : PC 1:</w:t>
      </w:r>
      <w:r w:rsidRPr="005377E4">
        <w:rPr>
          <w:b/>
          <w:bCs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5377E4">
        <w:rPr>
          <w:b/>
          <w:bCs/>
        </w:rPr>
        <w:t>Output : PC 2:</w:t>
      </w:r>
      <w:r>
        <w:rPr>
          <w:b/>
          <w:bCs/>
        </w:rPr>
        <w:br/>
      </w:r>
    </w:p>
    <w:sectPr w:rsidR="005377E4" w:rsidRPr="005377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1883625">
    <w:abstractNumId w:val="8"/>
  </w:num>
  <w:num w:numId="2" w16cid:durableId="2071731249">
    <w:abstractNumId w:val="6"/>
  </w:num>
  <w:num w:numId="3" w16cid:durableId="1192262791">
    <w:abstractNumId w:val="5"/>
  </w:num>
  <w:num w:numId="4" w16cid:durableId="1455715460">
    <w:abstractNumId w:val="4"/>
  </w:num>
  <w:num w:numId="5" w16cid:durableId="1120950442">
    <w:abstractNumId w:val="7"/>
  </w:num>
  <w:num w:numId="6" w16cid:durableId="1193880432">
    <w:abstractNumId w:val="3"/>
  </w:num>
  <w:num w:numId="7" w16cid:durableId="875003527">
    <w:abstractNumId w:val="2"/>
  </w:num>
  <w:num w:numId="8" w16cid:durableId="130559614">
    <w:abstractNumId w:val="1"/>
  </w:num>
  <w:num w:numId="9" w16cid:durableId="1134787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384"/>
    <w:rsid w:val="0029639D"/>
    <w:rsid w:val="00326F90"/>
    <w:rsid w:val="00395925"/>
    <w:rsid w:val="005377E4"/>
    <w:rsid w:val="005500A6"/>
    <w:rsid w:val="00846967"/>
    <w:rsid w:val="00AA1D8D"/>
    <w:rsid w:val="00B47730"/>
    <w:rsid w:val="00CB0664"/>
    <w:rsid w:val="00E65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30DFC6"/>
  <w14:defaultImageDpi w14:val="300"/>
  <w15:docId w15:val="{0D33E359-A068-41DE-84C2-2FA64EABA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arunwork001@gmail.com</cp:lastModifiedBy>
  <cp:revision>3</cp:revision>
  <dcterms:created xsi:type="dcterms:W3CDTF">2013-12-23T23:15:00Z</dcterms:created>
  <dcterms:modified xsi:type="dcterms:W3CDTF">2026-08-22T06:58:00Z</dcterms:modified>
  <cp:category/>
</cp:coreProperties>
</file>