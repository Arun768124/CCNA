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33DB" w14:textId="77777777" w:rsidR="00F55CF9" w:rsidRDefault="00000000">
      <w:pPr>
        <w:pStyle w:val="Title"/>
        <w:jc w:val="center"/>
      </w:pPr>
      <w:r>
        <w:t>Cisco Static Routing &amp; Connectivity Verification</w:t>
      </w:r>
    </w:p>
    <w:p w14:paraId="27BF30FA" w14:textId="77777777" w:rsidR="00F55CF9" w:rsidRDefault="00000000">
      <w:pPr>
        <w:jc w:val="center"/>
      </w:pPr>
      <w:r>
        <w:t>Topology, routing-table interpretation, interface verification and ping testing</w:t>
      </w:r>
    </w:p>
    <w:p w14:paraId="1C08910A" w14:textId="6BB982DE" w:rsidR="00F55CF9" w:rsidRDefault="00000000" w:rsidP="002953BA">
      <w:pPr>
        <w:pStyle w:val="Heading1"/>
      </w:pPr>
      <w:r>
        <w:t>1. Network Topology</w:t>
      </w:r>
    </w:p>
    <w:p w14:paraId="0FB0F3E5" w14:textId="77777777" w:rsidR="00F55CF9" w:rsidRDefault="00000000">
      <w:r>
        <w:t>The topology contains two IP networks connected through a Cisco router. Win1 is connected to Ethernet0/0 and Win2 is connected to Ethernet0/1.</w:t>
      </w:r>
    </w:p>
    <w:p w14:paraId="128941B4" w14:textId="77777777" w:rsidR="00F55CF9" w:rsidRDefault="00000000">
      <w:pPr>
        <w:pStyle w:val="Heading1"/>
      </w:pPr>
      <w:r>
        <w:t>2. IP Addressing</w:t>
      </w:r>
    </w:p>
    <w:tbl>
      <w:tblPr>
        <w:tblStyle w:val="TableGrid"/>
        <w:tblW w:w="0" w:type="auto"/>
        <w:tblLook w:val="04A0" w:firstRow="1" w:lastRow="0" w:firstColumn="1" w:lastColumn="0" w:noHBand="0" w:noVBand="1"/>
      </w:tblPr>
      <w:tblGrid>
        <w:gridCol w:w="2160"/>
        <w:gridCol w:w="2160"/>
        <w:gridCol w:w="2160"/>
        <w:gridCol w:w="2160"/>
      </w:tblGrid>
      <w:tr w:rsidR="00F55CF9" w14:paraId="1621D3C2" w14:textId="77777777">
        <w:tc>
          <w:tcPr>
            <w:tcW w:w="2160" w:type="dxa"/>
          </w:tcPr>
          <w:p w14:paraId="36AA61FF" w14:textId="77777777" w:rsidR="00F55CF9" w:rsidRDefault="00000000">
            <w:r>
              <w:t>Device</w:t>
            </w:r>
          </w:p>
        </w:tc>
        <w:tc>
          <w:tcPr>
            <w:tcW w:w="2160" w:type="dxa"/>
          </w:tcPr>
          <w:p w14:paraId="417E31AD" w14:textId="77777777" w:rsidR="00F55CF9" w:rsidRDefault="00000000">
            <w:r>
              <w:t>Interface</w:t>
            </w:r>
          </w:p>
        </w:tc>
        <w:tc>
          <w:tcPr>
            <w:tcW w:w="2160" w:type="dxa"/>
          </w:tcPr>
          <w:p w14:paraId="2144A2F9" w14:textId="77777777" w:rsidR="00F55CF9" w:rsidRDefault="00000000">
            <w:r>
              <w:t>IP Address</w:t>
            </w:r>
          </w:p>
        </w:tc>
        <w:tc>
          <w:tcPr>
            <w:tcW w:w="2160" w:type="dxa"/>
          </w:tcPr>
          <w:p w14:paraId="612CFE3A" w14:textId="77777777" w:rsidR="00F55CF9" w:rsidRDefault="00000000">
            <w:r>
              <w:t>Purpose</w:t>
            </w:r>
          </w:p>
        </w:tc>
      </w:tr>
      <w:tr w:rsidR="00F55CF9" w14:paraId="16A726E7" w14:textId="77777777">
        <w:tc>
          <w:tcPr>
            <w:tcW w:w="2160" w:type="dxa"/>
          </w:tcPr>
          <w:p w14:paraId="2AC58767" w14:textId="77777777" w:rsidR="00F55CF9" w:rsidRDefault="00000000">
            <w:r>
              <w:t>Win1</w:t>
            </w:r>
          </w:p>
        </w:tc>
        <w:tc>
          <w:tcPr>
            <w:tcW w:w="2160" w:type="dxa"/>
          </w:tcPr>
          <w:p w14:paraId="76E850A8" w14:textId="77777777" w:rsidR="00F55CF9" w:rsidRDefault="00000000">
            <w:r>
              <w:t>NIC</w:t>
            </w:r>
          </w:p>
        </w:tc>
        <w:tc>
          <w:tcPr>
            <w:tcW w:w="2160" w:type="dxa"/>
          </w:tcPr>
          <w:p w14:paraId="496B3FDB" w14:textId="7C1163D7" w:rsidR="00F55CF9" w:rsidRDefault="00000000">
            <w:r>
              <w:t>50.0.0.10/</w:t>
            </w:r>
            <w:r w:rsidR="00DF0DBA">
              <w:t>8</w:t>
            </w:r>
          </w:p>
        </w:tc>
        <w:tc>
          <w:tcPr>
            <w:tcW w:w="2160" w:type="dxa"/>
          </w:tcPr>
          <w:p w14:paraId="327D9418" w14:textId="77777777" w:rsidR="00F55CF9" w:rsidRDefault="00000000">
            <w:r>
              <w:t>Host in 50.0.0.0 network</w:t>
            </w:r>
          </w:p>
        </w:tc>
      </w:tr>
      <w:tr w:rsidR="00F55CF9" w14:paraId="6AEFDBF1" w14:textId="77777777">
        <w:tc>
          <w:tcPr>
            <w:tcW w:w="2160" w:type="dxa"/>
          </w:tcPr>
          <w:p w14:paraId="258C18A7" w14:textId="77777777" w:rsidR="00F55CF9" w:rsidRDefault="00000000">
            <w:r>
              <w:t>Router</w:t>
            </w:r>
          </w:p>
        </w:tc>
        <w:tc>
          <w:tcPr>
            <w:tcW w:w="2160" w:type="dxa"/>
          </w:tcPr>
          <w:p w14:paraId="0A9A8302" w14:textId="77777777" w:rsidR="00F55CF9" w:rsidRDefault="00000000">
            <w:r>
              <w:t>Ethernet0/0</w:t>
            </w:r>
          </w:p>
        </w:tc>
        <w:tc>
          <w:tcPr>
            <w:tcW w:w="2160" w:type="dxa"/>
          </w:tcPr>
          <w:p w14:paraId="64A08A03" w14:textId="31D63895" w:rsidR="00F55CF9" w:rsidRDefault="00000000">
            <w:r>
              <w:t>50.0.0.1/</w:t>
            </w:r>
            <w:r w:rsidR="00DF0DBA">
              <w:t>8</w:t>
            </w:r>
          </w:p>
        </w:tc>
        <w:tc>
          <w:tcPr>
            <w:tcW w:w="2160" w:type="dxa"/>
          </w:tcPr>
          <w:p w14:paraId="7DDB8E52" w14:textId="77777777" w:rsidR="00F55CF9" w:rsidRDefault="00000000">
            <w:r>
              <w:t>Gateway for Win1</w:t>
            </w:r>
          </w:p>
        </w:tc>
      </w:tr>
      <w:tr w:rsidR="00F55CF9" w14:paraId="06EBE5C8" w14:textId="77777777">
        <w:tc>
          <w:tcPr>
            <w:tcW w:w="2160" w:type="dxa"/>
          </w:tcPr>
          <w:p w14:paraId="0ED5AC02" w14:textId="77777777" w:rsidR="00F55CF9" w:rsidRDefault="00000000">
            <w:r>
              <w:t>Router</w:t>
            </w:r>
          </w:p>
        </w:tc>
        <w:tc>
          <w:tcPr>
            <w:tcW w:w="2160" w:type="dxa"/>
          </w:tcPr>
          <w:p w14:paraId="36347B27" w14:textId="77777777" w:rsidR="00F55CF9" w:rsidRDefault="00000000">
            <w:r>
              <w:t>Ethernet0/1</w:t>
            </w:r>
          </w:p>
        </w:tc>
        <w:tc>
          <w:tcPr>
            <w:tcW w:w="2160" w:type="dxa"/>
          </w:tcPr>
          <w:p w14:paraId="16656A60" w14:textId="38E4629E" w:rsidR="00F55CF9" w:rsidRDefault="00000000">
            <w:r>
              <w:t>60.0.0.1/</w:t>
            </w:r>
            <w:r w:rsidR="00DF0DBA">
              <w:t>8</w:t>
            </w:r>
          </w:p>
        </w:tc>
        <w:tc>
          <w:tcPr>
            <w:tcW w:w="2160" w:type="dxa"/>
          </w:tcPr>
          <w:p w14:paraId="4BAEAB3B" w14:textId="77777777" w:rsidR="00F55CF9" w:rsidRDefault="00000000">
            <w:r>
              <w:t>Gateway for Win2</w:t>
            </w:r>
          </w:p>
        </w:tc>
      </w:tr>
      <w:tr w:rsidR="00F55CF9" w14:paraId="72D82FF4" w14:textId="77777777">
        <w:tc>
          <w:tcPr>
            <w:tcW w:w="2160" w:type="dxa"/>
          </w:tcPr>
          <w:p w14:paraId="22DAD9FD" w14:textId="77777777" w:rsidR="00F55CF9" w:rsidRDefault="00000000">
            <w:r>
              <w:t>Win2</w:t>
            </w:r>
          </w:p>
        </w:tc>
        <w:tc>
          <w:tcPr>
            <w:tcW w:w="2160" w:type="dxa"/>
          </w:tcPr>
          <w:p w14:paraId="40E97875" w14:textId="77777777" w:rsidR="00F55CF9" w:rsidRDefault="00000000">
            <w:r>
              <w:t>NIC</w:t>
            </w:r>
          </w:p>
        </w:tc>
        <w:tc>
          <w:tcPr>
            <w:tcW w:w="2160" w:type="dxa"/>
          </w:tcPr>
          <w:p w14:paraId="57BEE729" w14:textId="7C09E44C" w:rsidR="00F55CF9" w:rsidRDefault="00000000">
            <w:r>
              <w:t>60.0.0.10/</w:t>
            </w:r>
            <w:r w:rsidR="00DF0DBA">
              <w:t>8</w:t>
            </w:r>
          </w:p>
        </w:tc>
        <w:tc>
          <w:tcPr>
            <w:tcW w:w="2160" w:type="dxa"/>
          </w:tcPr>
          <w:p w14:paraId="51B6F4BF" w14:textId="77777777" w:rsidR="00F55CF9" w:rsidRDefault="00000000">
            <w:r>
              <w:t>Host in 60.0.0.0 network</w:t>
            </w:r>
          </w:p>
        </w:tc>
      </w:tr>
    </w:tbl>
    <w:p w14:paraId="6AB4AB69" w14:textId="77777777" w:rsidR="00F55CF9" w:rsidRDefault="00000000">
      <w:pPr>
        <w:pStyle w:val="Heading1"/>
      </w:pPr>
      <w:r>
        <w:t>3. Router Configuration</w:t>
      </w:r>
    </w:p>
    <w:p w14:paraId="3020BA14" w14:textId="77777777" w:rsidR="00F55CF9" w:rsidRDefault="00000000">
      <w:r>
        <w:t>Configure the router interfaces with the gateway addresses:</w:t>
      </w:r>
    </w:p>
    <w:p w14:paraId="728F706C" w14:textId="77777777" w:rsidR="00F55CF9" w:rsidRDefault="00000000">
      <w:pPr>
        <w:pStyle w:val="NoSpacing"/>
      </w:pPr>
      <w:r>
        <w:t>enable</w:t>
      </w:r>
    </w:p>
    <w:p w14:paraId="03D8D34D" w14:textId="77777777" w:rsidR="00F55CF9" w:rsidRDefault="00000000">
      <w:pPr>
        <w:pStyle w:val="NoSpacing"/>
      </w:pPr>
      <w:r>
        <w:t>configure terminal</w:t>
      </w:r>
    </w:p>
    <w:p w14:paraId="302EF263" w14:textId="77777777" w:rsidR="00F55CF9" w:rsidRDefault="00000000">
      <w:pPr>
        <w:pStyle w:val="NoSpacing"/>
      </w:pPr>
      <w:r>
        <w:t>interface Ethernet0/0</w:t>
      </w:r>
    </w:p>
    <w:p w14:paraId="14158966" w14:textId="7976F936" w:rsidR="00F55CF9" w:rsidRDefault="00000000">
      <w:pPr>
        <w:pStyle w:val="NoSpacing"/>
      </w:pPr>
      <w:r>
        <w:t xml:space="preserve"> ip address 50.0.0.1 </w:t>
      </w:r>
      <w:r w:rsidR="00DF0DBA">
        <w:t>255.0.0</w:t>
      </w:r>
      <w:r>
        <w:t>.0</w:t>
      </w:r>
    </w:p>
    <w:p w14:paraId="1944C1D5" w14:textId="77777777" w:rsidR="00F55CF9" w:rsidRDefault="00000000">
      <w:pPr>
        <w:pStyle w:val="NoSpacing"/>
      </w:pPr>
      <w:r>
        <w:t xml:space="preserve"> no shutdown</w:t>
      </w:r>
    </w:p>
    <w:p w14:paraId="7DCCCF8F" w14:textId="77777777" w:rsidR="00F55CF9" w:rsidRDefault="00000000">
      <w:pPr>
        <w:pStyle w:val="NoSpacing"/>
      </w:pPr>
      <w:r>
        <w:t>exit</w:t>
      </w:r>
    </w:p>
    <w:p w14:paraId="35439038" w14:textId="77777777" w:rsidR="00F55CF9" w:rsidRDefault="00000000">
      <w:pPr>
        <w:pStyle w:val="NoSpacing"/>
      </w:pPr>
      <w:r>
        <w:t>interface Ethernet0/1</w:t>
      </w:r>
    </w:p>
    <w:p w14:paraId="7C008424" w14:textId="3F5EF630" w:rsidR="00F55CF9" w:rsidRDefault="00000000">
      <w:pPr>
        <w:pStyle w:val="NoSpacing"/>
      </w:pPr>
      <w:r>
        <w:t xml:space="preserve"> ip address 60.0.0.1 </w:t>
      </w:r>
      <w:r w:rsidR="00DF0DBA">
        <w:t>255.0.0.0</w:t>
      </w:r>
    </w:p>
    <w:p w14:paraId="3ADA4414" w14:textId="77777777" w:rsidR="00F55CF9" w:rsidRDefault="00000000">
      <w:pPr>
        <w:pStyle w:val="NoSpacing"/>
      </w:pPr>
      <w:r>
        <w:t xml:space="preserve"> no shutdown</w:t>
      </w:r>
    </w:p>
    <w:p w14:paraId="6272756D" w14:textId="77777777" w:rsidR="00F55CF9" w:rsidRDefault="00000000">
      <w:pPr>
        <w:pStyle w:val="NoSpacing"/>
      </w:pPr>
      <w:r>
        <w:t>exit</w:t>
      </w:r>
    </w:p>
    <w:p w14:paraId="5C0FBF59" w14:textId="77777777" w:rsidR="00F55CF9" w:rsidRDefault="00000000">
      <w:pPr>
        <w:pStyle w:val="Heading1"/>
      </w:pPr>
      <w:r>
        <w:t>4. Verify Interfaces</w:t>
      </w:r>
    </w:p>
    <w:p w14:paraId="632C909F" w14:textId="77777777" w:rsidR="00F55CF9" w:rsidRDefault="00000000">
      <w:r>
        <w:t>Use the following command:</w:t>
      </w:r>
    </w:p>
    <w:p w14:paraId="3FB5150E" w14:textId="77777777" w:rsidR="00F55CF9" w:rsidRDefault="00000000">
      <w:r>
        <w:t>show ip interface brief</w:t>
      </w:r>
    </w:p>
    <w:p w14:paraId="20F58624" w14:textId="77777777" w:rsidR="00F55CF9" w:rsidRDefault="00000000">
      <w:r>
        <w:t>Both Ethernet0/0 and Ethernet0/1 should show Status = up and Protocol = up.</w:t>
      </w:r>
    </w:p>
    <w:p w14:paraId="0627D492" w14:textId="77777777" w:rsidR="00F55CF9" w:rsidRDefault="00000000">
      <w:pPr>
        <w:pStyle w:val="Heading1"/>
      </w:pPr>
      <w:r>
        <w:lastRenderedPageBreak/>
        <w:t>5. Understand C and L Routes</w:t>
      </w:r>
    </w:p>
    <w:p w14:paraId="41128F13" w14:textId="77777777" w:rsidR="00F55CF9" w:rsidRDefault="00000000">
      <w:r>
        <w:t>C = Connected route. It represents a network directly connected to a router interface.</w:t>
      </w:r>
    </w:p>
    <w:p w14:paraId="0007A1ED" w14:textId="77777777" w:rsidR="00F55CF9" w:rsidRDefault="00000000">
      <w:r>
        <w:t>L = Local route. It represents the router's own interface IP address and traffic destined to the router itself.</w:t>
      </w:r>
    </w:p>
    <w:p w14:paraId="3FDBA24B" w14:textId="77777777" w:rsidR="00F55CF9" w:rsidRDefault="00000000">
      <w:r>
        <w:t>Example:</w:t>
      </w:r>
    </w:p>
    <w:p w14:paraId="67EDDCA1" w14:textId="77777777" w:rsidR="00F55CF9" w:rsidRDefault="00000000">
      <w:r>
        <w:t>C 50.0.0.0/24 → directly connected through Ethernet0/0</w:t>
      </w:r>
    </w:p>
    <w:p w14:paraId="2B35FB9C" w14:textId="77777777" w:rsidR="00F55CF9" w:rsidRDefault="00000000">
      <w:r>
        <w:t>L 50.0.0.1/32 → router's own Ethernet0/0 IP</w:t>
      </w:r>
    </w:p>
    <w:p w14:paraId="51025175" w14:textId="77777777" w:rsidR="00F55CF9" w:rsidRDefault="00000000">
      <w:r>
        <w:t>C 60.0.0.0/24 → directly connected through Ethernet0/1</w:t>
      </w:r>
    </w:p>
    <w:p w14:paraId="60FBE1C6" w14:textId="77777777" w:rsidR="00F55CF9" w:rsidRDefault="00000000">
      <w:r>
        <w:t>L 60.0.0.1/32 → router's own Ethernet0/1 IP</w:t>
      </w:r>
    </w:p>
    <w:p w14:paraId="3A1154D4" w14:textId="77777777" w:rsidR="00F55CF9" w:rsidRDefault="00000000">
      <w:pPr>
        <w:pStyle w:val="Heading1"/>
      </w:pPr>
      <w:r>
        <w:t>6. Check the Routing Table</w:t>
      </w:r>
    </w:p>
    <w:p w14:paraId="45F01212" w14:textId="77777777" w:rsidR="00F55CF9" w:rsidRDefault="00000000">
      <w:r>
        <w:t>show ip route</w:t>
      </w:r>
    </w:p>
    <w:p w14:paraId="25F21A34" w14:textId="77777777" w:rsidR="00F55CF9" w:rsidRDefault="00000000">
      <w:r>
        <w:t>For this simple topology, an additional static route is not required because both destination networks are directly connected to the same router. The router automatically installs connected (C) and local (L) routes.</w:t>
      </w:r>
    </w:p>
    <w:p w14:paraId="53E3F250" w14:textId="77777777" w:rsidR="00F55CF9" w:rsidRDefault="00000000">
      <w:pPr>
        <w:pStyle w:val="Heading1"/>
      </w:pPr>
      <w:r>
        <w:t>7. Ping / Connectivity Verification</w:t>
      </w:r>
    </w:p>
    <w:tbl>
      <w:tblPr>
        <w:tblStyle w:val="TableGrid"/>
        <w:tblW w:w="0" w:type="auto"/>
        <w:tblLook w:val="04A0" w:firstRow="1" w:lastRow="0" w:firstColumn="1" w:lastColumn="0" w:noHBand="0" w:noVBand="1"/>
      </w:tblPr>
      <w:tblGrid>
        <w:gridCol w:w="2880"/>
        <w:gridCol w:w="2880"/>
        <w:gridCol w:w="2880"/>
      </w:tblGrid>
      <w:tr w:rsidR="00F55CF9" w14:paraId="0A3A1CE8" w14:textId="77777777">
        <w:tc>
          <w:tcPr>
            <w:tcW w:w="2880" w:type="dxa"/>
          </w:tcPr>
          <w:p w14:paraId="6AD3D475" w14:textId="77777777" w:rsidR="00F55CF9" w:rsidRDefault="00000000">
            <w:r>
              <w:t>Test</w:t>
            </w:r>
          </w:p>
        </w:tc>
        <w:tc>
          <w:tcPr>
            <w:tcW w:w="2880" w:type="dxa"/>
          </w:tcPr>
          <w:p w14:paraId="5B8A6DD6" w14:textId="77777777" w:rsidR="00F55CF9" w:rsidRDefault="00000000">
            <w:r>
              <w:t>Command</w:t>
            </w:r>
          </w:p>
        </w:tc>
        <w:tc>
          <w:tcPr>
            <w:tcW w:w="2880" w:type="dxa"/>
          </w:tcPr>
          <w:p w14:paraId="68A482C8" w14:textId="77777777" w:rsidR="00F55CF9" w:rsidRDefault="00000000">
            <w:r>
              <w:t>Purpose</w:t>
            </w:r>
          </w:p>
        </w:tc>
      </w:tr>
      <w:tr w:rsidR="00F55CF9" w14:paraId="37B7D931" w14:textId="77777777">
        <w:tc>
          <w:tcPr>
            <w:tcW w:w="2880" w:type="dxa"/>
          </w:tcPr>
          <w:p w14:paraId="7273B97C" w14:textId="77777777" w:rsidR="00F55CF9" w:rsidRDefault="00000000">
            <w:r>
              <w:t>Win1 → Router</w:t>
            </w:r>
          </w:p>
        </w:tc>
        <w:tc>
          <w:tcPr>
            <w:tcW w:w="2880" w:type="dxa"/>
          </w:tcPr>
          <w:p w14:paraId="5C9FB5A4" w14:textId="77777777" w:rsidR="00F55CF9" w:rsidRDefault="00000000">
            <w:r>
              <w:t>ping 50.0.0.1</w:t>
            </w:r>
          </w:p>
        </w:tc>
        <w:tc>
          <w:tcPr>
            <w:tcW w:w="2880" w:type="dxa"/>
          </w:tcPr>
          <w:p w14:paraId="76084E7C" w14:textId="77777777" w:rsidR="00F55CF9" w:rsidRDefault="00000000">
            <w:r>
              <w:t>Tests Win1 to its default gateway.</w:t>
            </w:r>
          </w:p>
        </w:tc>
      </w:tr>
      <w:tr w:rsidR="00F55CF9" w14:paraId="6E4FFE6C" w14:textId="77777777">
        <w:tc>
          <w:tcPr>
            <w:tcW w:w="2880" w:type="dxa"/>
          </w:tcPr>
          <w:p w14:paraId="2314073E" w14:textId="77777777" w:rsidR="00F55CF9" w:rsidRDefault="00000000">
            <w:r>
              <w:t>Win1 → Win2</w:t>
            </w:r>
          </w:p>
        </w:tc>
        <w:tc>
          <w:tcPr>
            <w:tcW w:w="2880" w:type="dxa"/>
          </w:tcPr>
          <w:p w14:paraId="52669237" w14:textId="77777777" w:rsidR="00F55CF9" w:rsidRDefault="00000000">
            <w:r>
              <w:t>ping 60.0.0.10</w:t>
            </w:r>
          </w:p>
        </w:tc>
        <w:tc>
          <w:tcPr>
            <w:tcW w:w="2880" w:type="dxa"/>
          </w:tcPr>
          <w:p w14:paraId="440426C4" w14:textId="77777777" w:rsidR="00F55CF9" w:rsidRDefault="00000000">
            <w:r>
              <w:t>Main end-to-end test across the router.</w:t>
            </w:r>
          </w:p>
        </w:tc>
      </w:tr>
      <w:tr w:rsidR="00F55CF9" w14:paraId="45652649" w14:textId="77777777">
        <w:tc>
          <w:tcPr>
            <w:tcW w:w="2880" w:type="dxa"/>
          </w:tcPr>
          <w:p w14:paraId="0DE0718B" w14:textId="77777777" w:rsidR="00F55CF9" w:rsidRDefault="00000000">
            <w:r>
              <w:t>Win2 → Router</w:t>
            </w:r>
          </w:p>
        </w:tc>
        <w:tc>
          <w:tcPr>
            <w:tcW w:w="2880" w:type="dxa"/>
          </w:tcPr>
          <w:p w14:paraId="7670A228" w14:textId="77777777" w:rsidR="00F55CF9" w:rsidRDefault="00000000">
            <w:r>
              <w:t>ping 60.0.0.1</w:t>
            </w:r>
          </w:p>
        </w:tc>
        <w:tc>
          <w:tcPr>
            <w:tcW w:w="2880" w:type="dxa"/>
          </w:tcPr>
          <w:p w14:paraId="5A09CF5E" w14:textId="77777777" w:rsidR="00F55CF9" w:rsidRDefault="00000000">
            <w:r>
              <w:t>Tests Win2 to its default gateway.</w:t>
            </w:r>
          </w:p>
        </w:tc>
      </w:tr>
      <w:tr w:rsidR="00F55CF9" w14:paraId="32BEAE7C" w14:textId="77777777">
        <w:tc>
          <w:tcPr>
            <w:tcW w:w="2880" w:type="dxa"/>
          </w:tcPr>
          <w:p w14:paraId="547A8FE4" w14:textId="77777777" w:rsidR="00F55CF9" w:rsidRDefault="00000000">
            <w:r>
              <w:t>Win2 → Win1</w:t>
            </w:r>
          </w:p>
        </w:tc>
        <w:tc>
          <w:tcPr>
            <w:tcW w:w="2880" w:type="dxa"/>
          </w:tcPr>
          <w:p w14:paraId="7CEF01B4" w14:textId="77777777" w:rsidR="00F55CF9" w:rsidRDefault="00000000">
            <w:r>
              <w:t>ping 50.0.0.10</w:t>
            </w:r>
          </w:p>
        </w:tc>
        <w:tc>
          <w:tcPr>
            <w:tcW w:w="2880" w:type="dxa"/>
          </w:tcPr>
          <w:p w14:paraId="78215B76" w14:textId="77777777" w:rsidR="00F55CF9" w:rsidRDefault="00000000">
            <w:r>
              <w:t>Tests reverse end-to-end connectivity.</w:t>
            </w:r>
          </w:p>
        </w:tc>
      </w:tr>
      <w:tr w:rsidR="00F55CF9" w14:paraId="68640CD8" w14:textId="77777777">
        <w:tc>
          <w:tcPr>
            <w:tcW w:w="2880" w:type="dxa"/>
          </w:tcPr>
          <w:p w14:paraId="5838A52F" w14:textId="77777777" w:rsidR="00F55CF9" w:rsidRDefault="00000000">
            <w:r>
              <w:t>Router → Win1</w:t>
            </w:r>
          </w:p>
        </w:tc>
        <w:tc>
          <w:tcPr>
            <w:tcW w:w="2880" w:type="dxa"/>
          </w:tcPr>
          <w:p w14:paraId="1025E99F" w14:textId="77777777" w:rsidR="00F55CF9" w:rsidRDefault="00000000">
            <w:r>
              <w:t>ping 50.0.0.10</w:t>
            </w:r>
          </w:p>
        </w:tc>
        <w:tc>
          <w:tcPr>
            <w:tcW w:w="2880" w:type="dxa"/>
          </w:tcPr>
          <w:p w14:paraId="198041AB" w14:textId="77777777" w:rsidR="00F55CF9" w:rsidRDefault="00000000">
            <w:r>
              <w:t>Tests router reachability to Win1.</w:t>
            </w:r>
          </w:p>
        </w:tc>
      </w:tr>
      <w:tr w:rsidR="00F55CF9" w14:paraId="0A3674CC" w14:textId="77777777">
        <w:tc>
          <w:tcPr>
            <w:tcW w:w="2880" w:type="dxa"/>
          </w:tcPr>
          <w:p w14:paraId="614D9E7F" w14:textId="77777777" w:rsidR="00F55CF9" w:rsidRDefault="00000000">
            <w:r>
              <w:t>Router → Win2</w:t>
            </w:r>
          </w:p>
        </w:tc>
        <w:tc>
          <w:tcPr>
            <w:tcW w:w="2880" w:type="dxa"/>
          </w:tcPr>
          <w:p w14:paraId="79C65AC8" w14:textId="77777777" w:rsidR="00F55CF9" w:rsidRDefault="00000000">
            <w:r>
              <w:t>ping 60.0.0.10</w:t>
            </w:r>
          </w:p>
        </w:tc>
        <w:tc>
          <w:tcPr>
            <w:tcW w:w="2880" w:type="dxa"/>
          </w:tcPr>
          <w:p w14:paraId="49959308" w14:textId="77777777" w:rsidR="00F55CF9" w:rsidRDefault="00000000">
            <w:r>
              <w:t>Tests router reachability to Win2.</w:t>
            </w:r>
          </w:p>
        </w:tc>
      </w:tr>
    </w:tbl>
    <w:p w14:paraId="7F7128A8" w14:textId="77777777" w:rsidR="00F55CF9" w:rsidRDefault="00000000">
      <w:pPr>
        <w:pStyle w:val="Heading1"/>
      </w:pPr>
      <w:r>
        <w:t>9. Interview Explanation</w:t>
      </w:r>
    </w:p>
    <w:p w14:paraId="3331B95B" w14:textId="589B454F" w:rsidR="00F55CF9" w:rsidRDefault="00000000" w:rsidP="002953BA">
      <w:pPr>
        <w:pStyle w:val="ListParagraph"/>
        <w:numPr>
          <w:ilvl w:val="0"/>
          <w:numId w:val="10"/>
        </w:numPr>
      </w:pPr>
      <w:r>
        <w:t>C means Connected: the network is directly connected to the router. L means Local: the router's own interface IP. In this topology, static routing is not required because 50.0.0.0/24 and 60.0.0.0/24 are directly connected networks. If another router were introduced and a destination network were behind that router, a static route or dynamic routing protocol would be required.</w:t>
      </w:r>
      <w:r w:rsidR="00C839C8">
        <w:br/>
      </w:r>
      <w:r w:rsidR="00C839C8">
        <w:lastRenderedPageBreak/>
        <w:br/>
      </w:r>
      <w:r w:rsidR="00C839C8" w:rsidRPr="002953BA">
        <w:rPr>
          <w:b/>
          <w:bCs/>
        </w:rPr>
        <w:t>show ip interface Brife:</w:t>
      </w:r>
      <w:r w:rsidR="00C839C8">
        <w:br/>
      </w:r>
      <w:r w:rsidR="00C839C8" w:rsidRPr="00C839C8">
        <w:rPr>
          <w:noProof/>
        </w:rPr>
        <w:drawing>
          <wp:anchor distT="0" distB="0" distL="114300" distR="114300" simplePos="0" relativeHeight="251642368" behindDoc="1" locked="0" layoutInCell="1" allowOverlap="1" wp14:anchorId="2B52CD93" wp14:editId="556AB02D">
            <wp:simplePos x="0" y="0"/>
            <wp:positionH relativeFrom="column">
              <wp:posOffset>-859533</wp:posOffset>
            </wp:positionH>
            <wp:positionV relativeFrom="paragraph">
              <wp:posOffset>554822</wp:posOffset>
            </wp:positionV>
            <wp:extent cx="5486400" cy="1459230"/>
            <wp:effectExtent l="0" t="0" r="0" b="7620"/>
            <wp:wrapTight wrapText="bothSides">
              <wp:wrapPolygon edited="0">
                <wp:start x="0" y="0"/>
                <wp:lineTo x="0" y="21431"/>
                <wp:lineTo x="21525" y="21431"/>
                <wp:lineTo x="21525" y="0"/>
                <wp:lineTo x="0" y="0"/>
              </wp:wrapPolygon>
            </wp:wrapTight>
            <wp:docPr id="1351825992" name="Picture 1" descr="The image displays a router interface status page with three Ethernet interfaces, one configured with an IP address and static configuration, and the other two in an unassigned state, with varying statuses (up or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5992" name="Picture 1" descr="The image displays a router interface status page with three Ethernet interfaces, one configured with an IP address and static configuration, and the other two in an unassigned state, with varying statuses (up or down).&#10;&#10;AI-generated content may be incorrect."/>
                    <pic:cNvPicPr/>
                  </pic:nvPicPr>
                  <pic:blipFill>
                    <a:blip r:embed="rId6"/>
                    <a:stretch>
                      <a:fillRect/>
                    </a:stretch>
                  </pic:blipFill>
                  <pic:spPr>
                    <a:xfrm>
                      <a:off x="0" y="0"/>
                      <a:ext cx="5486400" cy="1459230"/>
                    </a:xfrm>
                    <a:prstGeom prst="rect">
                      <a:avLst/>
                    </a:prstGeom>
                  </pic:spPr>
                </pic:pic>
              </a:graphicData>
            </a:graphic>
          </wp:anchor>
        </w:drawing>
      </w:r>
    </w:p>
    <w:p w14:paraId="0241FF67" w14:textId="77777777" w:rsidR="00C839C8" w:rsidRPr="00C839C8" w:rsidRDefault="00C839C8" w:rsidP="00C839C8"/>
    <w:p w14:paraId="4D492ECA" w14:textId="77777777" w:rsidR="00C839C8" w:rsidRPr="00C839C8" w:rsidRDefault="00C839C8" w:rsidP="00C839C8"/>
    <w:p w14:paraId="669F8A91" w14:textId="77777777" w:rsidR="00C839C8" w:rsidRPr="00C839C8" w:rsidRDefault="00C839C8" w:rsidP="00C839C8"/>
    <w:p w14:paraId="703CF907" w14:textId="77777777" w:rsidR="00C839C8" w:rsidRDefault="00C839C8" w:rsidP="00C839C8"/>
    <w:p w14:paraId="6FBA8E64" w14:textId="63B7E5FF" w:rsidR="00C839C8" w:rsidRPr="00C839C8" w:rsidRDefault="002953BA" w:rsidP="002953BA">
      <w:pPr>
        <w:pStyle w:val="ListParagraph"/>
        <w:numPr>
          <w:ilvl w:val="0"/>
          <w:numId w:val="10"/>
        </w:numPr>
      </w:pPr>
      <w:r w:rsidRPr="00C839C8">
        <w:rPr>
          <w:noProof/>
        </w:rPr>
        <w:drawing>
          <wp:anchor distT="0" distB="0" distL="114300" distR="114300" simplePos="0" relativeHeight="251674112" behindDoc="1" locked="0" layoutInCell="1" allowOverlap="1" wp14:anchorId="40A8A773" wp14:editId="49B31856">
            <wp:simplePos x="0" y="0"/>
            <wp:positionH relativeFrom="column">
              <wp:posOffset>-5703570</wp:posOffset>
            </wp:positionH>
            <wp:positionV relativeFrom="paragraph">
              <wp:posOffset>3133725</wp:posOffset>
            </wp:positionV>
            <wp:extent cx="3634105" cy="1417320"/>
            <wp:effectExtent l="0" t="0" r="4445" b="0"/>
            <wp:wrapTight wrapText="bothSides">
              <wp:wrapPolygon edited="0">
                <wp:start x="0" y="0"/>
                <wp:lineTo x="0" y="21194"/>
                <wp:lineTo x="21513" y="21194"/>
                <wp:lineTo x="21513" y="0"/>
                <wp:lineTo x="0" y="0"/>
              </wp:wrapPolygon>
            </wp:wrapTight>
            <wp:docPr id="1126742846" name="Picture 1" descr="The text displays a command prompt screen in Windows, showing the result of a ping command to IP address 50.0.0.1, indicating successful responses with a minimum round trip time of 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2846" name="Picture 1" descr="The text displays a command prompt screen in Windows, showing the result of a ping command to IP address 50.0.0.1, indicating successful responses with a minimum round trip time of 0ms.&#10;&#10;AI-generated content may be incorrect."/>
                    <pic:cNvPicPr/>
                  </pic:nvPicPr>
                  <pic:blipFill>
                    <a:blip r:embed="rId7"/>
                    <a:stretch>
                      <a:fillRect/>
                    </a:stretch>
                  </pic:blipFill>
                  <pic:spPr>
                    <a:xfrm>
                      <a:off x="0" y="0"/>
                      <a:ext cx="3634105" cy="1417320"/>
                    </a:xfrm>
                    <a:prstGeom prst="rect">
                      <a:avLst/>
                    </a:prstGeom>
                  </pic:spPr>
                </pic:pic>
              </a:graphicData>
            </a:graphic>
            <wp14:sizeRelV relativeFrom="margin">
              <wp14:pctHeight>0</wp14:pctHeight>
            </wp14:sizeRelV>
          </wp:anchor>
        </w:drawing>
      </w:r>
      <w:r w:rsidRPr="00C839C8">
        <w:rPr>
          <w:noProof/>
        </w:rPr>
        <w:drawing>
          <wp:anchor distT="0" distB="0" distL="114300" distR="114300" simplePos="0" relativeHeight="251662848" behindDoc="1" locked="0" layoutInCell="1" allowOverlap="1" wp14:anchorId="209A0888" wp14:editId="1DB2B9EF">
            <wp:simplePos x="0" y="0"/>
            <wp:positionH relativeFrom="column">
              <wp:posOffset>-1797050</wp:posOffset>
            </wp:positionH>
            <wp:positionV relativeFrom="paragraph">
              <wp:posOffset>3104515</wp:posOffset>
            </wp:positionV>
            <wp:extent cx="3246120" cy="1350645"/>
            <wp:effectExtent l="0" t="0" r="0" b="1905"/>
            <wp:wrapTight wrapText="bothSides">
              <wp:wrapPolygon edited="0">
                <wp:start x="0" y="0"/>
                <wp:lineTo x="0" y="21326"/>
                <wp:lineTo x="21423" y="21326"/>
                <wp:lineTo x="21423" y="0"/>
                <wp:lineTo x="0" y="0"/>
              </wp:wrapPolygon>
            </wp:wrapTight>
            <wp:docPr id="1115626174" name="Picture 1" descr="A text-based image displaying a Windows XP command prompt interface, executing a ping command, and showing p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6174" name="Picture 1" descr="A text-based image displaying a Windows XP command prompt interface, executing a ping command, and showing ping results.&#10;&#10;AI-generated content may be incorrect."/>
                    <pic:cNvPicPr/>
                  </pic:nvPicPr>
                  <pic:blipFill>
                    <a:blip r:embed="rId8"/>
                    <a:stretch>
                      <a:fillRect/>
                    </a:stretch>
                  </pic:blipFill>
                  <pic:spPr>
                    <a:xfrm>
                      <a:off x="0" y="0"/>
                      <a:ext cx="3246120" cy="1350645"/>
                    </a:xfrm>
                    <a:prstGeom prst="rect">
                      <a:avLst/>
                    </a:prstGeom>
                  </pic:spPr>
                </pic:pic>
              </a:graphicData>
            </a:graphic>
            <wp14:sizeRelH relativeFrom="margin">
              <wp14:pctWidth>0</wp14:pctWidth>
            </wp14:sizeRelH>
            <wp14:sizeRelV relativeFrom="margin">
              <wp14:pctHeight>0</wp14:pctHeight>
            </wp14:sizeRelV>
          </wp:anchor>
        </w:drawing>
      </w:r>
      <w:r w:rsidR="00C839C8" w:rsidRPr="00C839C8">
        <w:rPr>
          <w:noProof/>
        </w:rPr>
        <w:drawing>
          <wp:anchor distT="0" distB="0" distL="114300" distR="114300" simplePos="0" relativeHeight="251649536" behindDoc="1" locked="0" layoutInCell="1" allowOverlap="1" wp14:anchorId="0EEFFFDC" wp14:editId="4F6EDDCD">
            <wp:simplePos x="0" y="0"/>
            <wp:positionH relativeFrom="column">
              <wp:posOffset>-5530183</wp:posOffset>
            </wp:positionH>
            <wp:positionV relativeFrom="paragraph">
              <wp:posOffset>534943</wp:posOffset>
            </wp:positionV>
            <wp:extent cx="4305300" cy="1970405"/>
            <wp:effectExtent l="0" t="0" r="0" b="0"/>
            <wp:wrapTight wrapText="bothSides">
              <wp:wrapPolygon edited="0">
                <wp:start x="0" y="0"/>
                <wp:lineTo x="0" y="21301"/>
                <wp:lineTo x="21504" y="21301"/>
                <wp:lineTo x="21504" y="0"/>
                <wp:lineTo x="0" y="0"/>
              </wp:wrapPolygon>
            </wp:wrapTight>
            <wp:docPr id="836927536" name="Picture 1" descr="The image displays a routing table for a router, showing various protocols (R, S, O, B, M, D, I, E, U, H, a, +, %), interface types (L, C, S, R, M, B, N1, N2, E1, E2, i, su, L1, L2, ia, *, o, P, H, a, +, %), and some network addresses and their corresponding connected inter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7536" name="Picture 1" descr="The image displays a routing table for a router, showing various protocols (R, S, O, B, M, D, I, E, U, H, a, +, %), interface types (L, C, S, R, M, B, N1, N2, E1, E2, i, su, L1, L2, ia, *, o, P, H, a, +, %), and some network addresses and their corresponding connected interfaces.&#10;&#10;AI-generated content may be incorrect."/>
                    <pic:cNvPicPr/>
                  </pic:nvPicPr>
                  <pic:blipFill>
                    <a:blip r:embed="rId9"/>
                    <a:stretch>
                      <a:fillRect/>
                    </a:stretch>
                  </pic:blipFill>
                  <pic:spPr>
                    <a:xfrm>
                      <a:off x="0" y="0"/>
                      <a:ext cx="4305300" cy="1970405"/>
                    </a:xfrm>
                    <a:prstGeom prst="rect">
                      <a:avLst/>
                    </a:prstGeom>
                  </pic:spPr>
                </pic:pic>
              </a:graphicData>
            </a:graphic>
          </wp:anchor>
        </w:drawing>
      </w:r>
      <w:r w:rsidR="00C839C8">
        <w:br/>
      </w:r>
      <w:r w:rsidR="00C839C8" w:rsidRPr="002953BA">
        <w:rPr>
          <w:b/>
          <w:bCs/>
        </w:rPr>
        <w:t>show ip Route :</w:t>
      </w:r>
      <w:r w:rsidR="00C839C8">
        <w:br/>
      </w:r>
      <w:r w:rsidR="00C839C8">
        <w:br/>
      </w:r>
      <w:r w:rsidR="00C839C8">
        <w:br/>
      </w:r>
      <w:r w:rsidR="00C839C8">
        <w:br/>
      </w:r>
      <w:r w:rsidR="00C839C8">
        <w:br/>
      </w:r>
      <w:r w:rsidR="00C839C8">
        <w:br/>
      </w:r>
      <w:r w:rsidRPr="002953BA">
        <w:rPr>
          <w:b/>
          <w:bCs/>
        </w:rPr>
        <w:t xml:space="preserve">C – Directly connected </w:t>
      </w:r>
      <w:r w:rsidRPr="002953BA">
        <w:rPr>
          <w:b/>
          <w:bCs/>
        </w:rPr>
        <w:br/>
        <w:t>L-Local connected</w:t>
      </w:r>
      <w:r w:rsidR="00C839C8">
        <w:br/>
      </w:r>
      <w:r w:rsidR="00C839C8">
        <w:br/>
      </w:r>
      <w:r w:rsidR="00C839C8">
        <w:br/>
      </w:r>
      <w:r w:rsidR="00C839C8">
        <w:br/>
      </w:r>
      <w:r w:rsidR="00C839C8">
        <w:br/>
      </w:r>
      <w:r w:rsidR="00C839C8">
        <w:br/>
      </w:r>
      <w:r w:rsidR="00C839C8">
        <w:br/>
        <w:t>Ping 50.0.0.1</w:t>
      </w:r>
      <w:r w:rsidR="00C839C8">
        <w:tab/>
      </w:r>
      <w:r w:rsidR="00C839C8">
        <w:tab/>
      </w:r>
      <w:r w:rsidR="00C839C8">
        <w:tab/>
      </w:r>
      <w:r w:rsidR="00C839C8">
        <w:tab/>
      </w:r>
      <w:r w:rsidR="00C839C8">
        <w:tab/>
      </w:r>
      <w:r w:rsidR="00C839C8">
        <w:tab/>
      </w:r>
      <w:r w:rsidR="00C839C8">
        <w:tab/>
        <w:t>Ping 60.0.0.1</w:t>
      </w:r>
      <w:r w:rsidR="00C839C8">
        <w:br/>
      </w:r>
    </w:p>
    <w:sectPr w:rsidR="00C839C8" w:rsidRPr="00C83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7E01A4"/>
    <w:multiLevelType w:val="hybridMultilevel"/>
    <w:tmpl w:val="2A7C4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2490639">
    <w:abstractNumId w:val="8"/>
  </w:num>
  <w:num w:numId="2" w16cid:durableId="520557711">
    <w:abstractNumId w:val="6"/>
  </w:num>
  <w:num w:numId="3" w16cid:durableId="1286692625">
    <w:abstractNumId w:val="5"/>
  </w:num>
  <w:num w:numId="4" w16cid:durableId="1208374358">
    <w:abstractNumId w:val="4"/>
  </w:num>
  <w:num w:numId="5" w16cid:durableId="1362516699">
    <w:abstractNumId w:val="7"/>
  </w:num>
  <w:num w:numId="6" w16cid:durableId="152187811">
    <w:abstractNumId w:val="3"/>
  </w:num>
  <w:num w:numId="7" w16cid:durableId="2014871166">
    <w:abstractNumId w:val="2"/>
  </w:num>
  <w:num w:numId="8" w16cid:durableId="629944676">
    <w:abstractNumId w:val="1"/>
  </w:num>
  <w:num w:numId="9" w16cid:durableId="1150319856">
    <w:abstractNumId w:val="0"/>
  </w:num>
  <w:num w:numId="10" w16cid:durableId="1046174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89"/>
    <w:rsid w:val="00034616"/>
    <w:rsid w:val="0006063C"/>
    <w:rsid w:val="0015074B"/>
    <w:rsid w:val="002953BA"/>
    <w:rsid w:val="0029639D"/>
    <w:rsid w:val="00326F90"/>
    <w:rsid w:val="00791F1C"/>
    <w:rsid w:val="00AA1D8D"/>
    <w:rsid w:val="00B47730"/>
    <w:rsid w:val="00C839C8"/>
    <w:rsid w:val="00CB0664"/>
    <w:rsid w:val="00DF0DBA"/>
    <w:rsid w:val="00F55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C496B"/>
  <w14:defaultImageDpi w14:val="300"/>
  <w15:docId w15:val="{246DF66B-2E56-4DA9-9DEF-B34732AC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arunwork001@gmail.com</cp:lastModifiedBy>
  <cp:revision>3</cp:revision>
  <dcterms:created xsi:type="dcterms:W3CDTF">2013-12-23T23:15:00Z</dcterms:created>
  <dcterms:modified xsi:type="dcterms:W3CDTF">2026-08-22T06:55:00Z</dcterms:modified>
  <cp:category/>
</cp:coreProperties>
</file>